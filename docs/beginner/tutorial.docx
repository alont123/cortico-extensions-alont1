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Cortico 零基础入门手册</w:t>
      </w:r>
    </w:p>
    <w:p>
      <w:pPr>
        <w:pStyle w:val="Subtitle"/>
        <w:snapToGrid w:val="0"/>
      </w:pPr>
      <w:r>
        <w:t>从认识界面到完成第一次操作  手机阅读版</w:t>
      </w:r>
    </w:p>
    <w:p>
      <w:pPr>
        <w:snapToGrid w:val="0"/>
      </w:pPr>
      <w:r>
        <w:rPr>
          <w:rFonts w:ascii="Arial" w:hAnsi="Arial" w:eastAsia="微软雅黑"/>
          <w:color w:val="000000"/>
        </w:rPr>
        <w:t>从文件和配置的基础开始，先学会使用，再理解一条消息如何经过 Cortico，最后在隔离目录里完成练习。每课都有操作位置、预期结果和排查方法。</w:t>
      </w:r>
    </w:p>
    <w:p>
      <w:pPr>
        <w:pStyle w:val="Subtitle"/>
        <w:snapToGrid w:val="0"/>
      </w:pPr>
      <w:r>
        <w:rPr>
          <w:rFonts w:ascii="Arial" w:hAnsi="Arial" w:eastAsia="微软雅黑"/>
          <w:color w:val="000000"/>
        </w:rPr>
        <w:t>2026年10月28日</w:t>
      </w:r>
    </w:p>
    <w:p>
      <w:pPr>
        <w:pStyle w:val="Heading1"/>
        <w:snapToGrid w:val="0"/>
      </w:pPr>
      <w:r>
        <w:t>阅读目录</w:t>
      </w:r>
    </w:p>
    <w:p>
      <w:pPr>
        <w:pStyle w:val="TOCEntry"/>
        <w:snapToGrid w:val="0"/>
      </w:pPr>
      <w:hyperlink w:anchor="lesson_1">
        <w:r>
          <w:rPr>
            <w:color w:val="1F4E79"/>
            <w:rFonts w:ascii="Arial" w:hAnsi="Arial" w:eastAsia="微软雅黑"/>
          </w:rPr>
          <w:t>01  先读这一页 不用一口气学完</w:t>
        </w:r>
      </w:hyperlink>
    </w:p>
    <w:p>
      <w:pPr>
        <w:pStyle w:val="TOCEntry"/>
        <w:snapToGrid w:val="0"/>
      </w:pPr>
      <w:hyperlink w:anchor="lesson_2">
        <w:r>
          <w:rPr>
            <w:color w:val="1F4E79"/>
            <w:rFonts w:ascii="Arial" w:hAnsi="Arial" w:eastAsia="微软雅黑"/>
          </w:rPr>
          <w:t>02  第 1 课 先认清你手里的东西</w:t>
        </w:r>
      </w:hyperlink>
    </w:p>
    <w:p>
      <w:pPr>
        <w:pStyle w:val="TOCEntry"/>
        <w:snapToGrid w:val="0"/>
      </w:pPr>
      <w:hyperlink w:anchor="lesson_3">
        <w:r>
          <w:rPr>
            <w:color w:val="1F4E79"/>
            <w:rFonts w:ascii="Arial" w:hAnsi="Arial" w:eastAsia="微软雅黑"/>
          </w:rPr>
          <w:t>03  第 2 课 看懂文件夹 路径和命令</w:t>
        </w:r>
      </w:hyperlink>
    </w:p>
    <w:p>
      <w:pPr>
        <w:pStyle w:val="TOCEntry"/>
        <w:snapToGrid w:val="0"/>
      </w:pPr>
      <w:hyperlink w:anchor="lesson_4">
        <w:r>
          <w:rPr>
            <w:color w:val="1F4E79"/>
            <w:rFonts w:ascii="Arial" w:hAnsi="Arial" w:eastAsia="微软雅黑"/>
          </w:rPr>
          <w:t>04  第 3 课 打开控制台 让最简单的对话先通</w:t>
        </w:r>
      </w:hyperlink>
    </w:p>
    <w:p>
      <w:pPr>
        <w:pStyle w:val="TOCEntry"/>
        <w:snapToGrid w:val="0"/>
      </w:pPr>
      <w:hyperlink w:anchor="lesson_5">
        <w:r>
          <w:rPr>
            <w:color w:val="1F4E79"/>
            <w:rFonts w:ascii="Arial" w:hAnsi="Arial" w:eastAsia="微软雅黑"/>
          </w:rPr>
          <w:t>05  第 4 课 一条消息到底经历了什么</w:t>
        </w:r>
      </w:hyperlink>
    </w:p>
    <w:p>
      <w:pPr>
        <w:pStyle w:val="TOCEntry"/>
        <w:snapToGrid w:val="0"/>
      </w:pPr>
      <w:hyperlink w:anchor="lesson_6">
        <w:r>
          <w:rPr>
            <w:color w:val="1F4E79"/>
            <w:rFonts w:ascii="Arial" w:hAnsi="Arial" w:eastAsia="微软雅黑"/>
          </w:rPr>
          <w:t>06  第 5 课 配置是设置 JSON 只是写设置的一种方式</w:t>
        </w:r>
      </w:hyperlink>
    </w:p>
    <w:p>
      <w:pPr>
        <w:pStyle w:val="TOCEntry"/>
        <w:snapToGrid w:val="0"/>
      </w:pPr>
      <w:hyperlink w:anchor="lesson_7">
        <w:r>
          <w:rPr>
            <w:color w:val="1F4E79"/>
            <w:rFonts w:ascii="Arial" w:hAnsi="Arial" w:eastAsia="微软雅黑"/>
          </w:rPr>
          <w:t>07  第 6 课 只装一个扩展 走完安装到验证</w:t>
        </w:r>
      </w:hyperlink>
    </w:p>
    <w:p>
      <w:pPr>
        <w:pStyle w:val="TOCEntry"/>
        <w:snapToGrid w:val="0"/>
      </w:pPr>
      <w:hyperlink w:anchor="lesson_8">
        <w:r>
          <w:rPr>
            <w:color w:val="1F4E79"/>
            <w:rFonts w:ascii="Arial" w:hAnsi="Arial" w:eastAsia="微软雅黑"/>
          </w:rPr>
          <w:t>08  第 7 课 扩展怎么搭配 才不会越装越乱</w:t>
        </w:r>
      </w:hyperlink>
    </w:p>
    <w:p>
      <w:pPr>
        <w:pStyle w:val="TOCEntry"/>
        <w:snapToGrid w:val="0"/>
      </w:pPr>
      <w:hyperlink w:anchor="lesson_9">
        <w:r>
          <w:rPr>
            <w:color w:val="1F4E79"/>
            <w:rFonts w:ascii="Arial" w:hAnsi="Arial" w:eastAsia="微软雅黑"/>
          </w:rPr>
          <w:t>09  第 8 课 数据在哪里 备份要备什么</w:t>
        </w:r>
      </w:hyperlink>
    </w:p>
    <w:p>
      <w:pPr>
        <w:pStyle w:val="TOCEntry"/>
        <w:snapToGrid w:val="0"/>
      </w:pPr>
      <w:hyperlink w:anchor="lesson_10">
        <w:r>
          <w:rPr>
            <w:color w:val="1F4E79"/>
            <w:rFonts w:ascii="Arial" w:hAnsi="Arial" w:eastAsia="微软雅黑"/>
          </w:rPr>
          <w:t>10  第 9 课 做一个离线实验 亲眼看懂配置与工具</w:t>
        </w:r>
      </w:hyperlink>
    </w:p>
    <w:p>
      <w:pPr>
        <w:pStyle w:val="TOCEntry"/>
        <w:snapToGrid w:val="0"/>
      </w:pPr>
      <w:hyperlink w:anchor="lesson_11">
        <w:r>
          <w:rPr>
            <w:color w:val="1F4E79"/>
            <w:rFonts w:ascii="Arial" w:hAnsi="Arial" w:eastAsia="微软雅黑"/>
          </w:rPr>
          <w:t>11  第 10 课 遇到故障 按顺序缩小范围</w:t>
        </w:r>
      </w:hyperlink>
    </w:p>
    <w:p>
      <w:pPr>
        <w:pStyle w:val="TOCEntry"/>
        <w:snapToGrid w:val="0"/>
      </w:pPr>
      <w:hyperlink w:anchor="lesson_12">
        <w:r>
          <w:rPr>
            <w:color w:val="1F4E79"/>
            <w:rFonts w:ascii="Arial" w:hAnsi="Arial" w:eastAsia="微软雅黑"/>
          </w:rPr>
          <w:t>12  第 11 课 课堂复习 练习答案与下一步</w:t>
        </w:r>
      </w:hyperlink>
    </w:p>
    <w:p>
      <w:pPr>
        <w:pStyle w:val="TOCEntry"/>
        <w:snapToGrid w:val="0"/>
      </w:pPr>
      <w:hyperlink w:anchor="lesson_13">
        <w:r>
          <w:rPr>
            <w:color w:val="1F4E79"/>
            <w:rFonts w:ascii="Arial" w:hAnsi="Arial" w:eastAsia="微软雅黑"/>
          </w:rPr>
          <w:t>13  附录 来源与适用范围</w:t>
        </w:r>
      </w:hyperlink>
    </w:p>
    <w:p>
      <w:pPr>
        <w:snapToGrid w:val="0"/>
      </w:pPr>
      <w:r>
        <w:br w:type="page"/>
      </w:r>
    </w:p>
    <w:p>
      <w:pPr>
        <w:snapToGrid w:val="0"/>
      </w:pPr>
      <w:r>
        <w:rPr>
          <w:rFonts w:ascii="Arial" w:hAnsi="Arial" w:eastAsia="微软雅黑"/>
          <w:color w:val="000000"/>
        </w:rPr>
        <w:t>从“我不知道该点哪里”，到能安装一个扩展、看懂一次回复、独立描述一个故障。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2026-10-28 · 新手跟做版。电脑上可以边看边操作，手机上先读概念和例子。本文的源码核对基线是 Cortico 本地 0.2.0 快照及 alont1 扩展源码；不是对所有宿主版本的承诺。界面按钮名称有差异时，以你安装版本的提示为准。</w:t>
      </w:r>
    </w:p>
    <w:p>
      <w:bookmarkStart w:id="1" w:name="lesson_1"/>
      <w:pPr>
        <w:pStyle w:val="Heading1"/>
        <w:snapToGrid w:val="0"/>
      </w:pPr>
      <w:r>
        <w:t>先读这一页 不用一口气学完</w:t>
      </w:r>
      <w:bookmarkEnd w:id="1"/>
    </w:p>
    <w:p>
      <w:pPr>
        <w:snapToGrid w:val="0"/>
      </w:pPr>
      <w:r>
        <w:rPr>
          <w:rFonts w:ascii="Arial" w:hAnsi="Arial" w:eastAsia="微软雅黑"/>
          <w:color w:val="000000"/>
        </w:rPr>
        <w:t>你不需要先学完编程。先做三件事：认出自己打开的程序，找到正在使用的配置，确认一个功能是否真的运行。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只想把现成程序用起来：</w:t>
      </w:r>
      <w:r>
        <w:rPr>
          <w:rFonts w:ascii="Arial" w:hAnsi="Arial" w:eastAsia="微软雅黑"/>
          <w:color w:val="000000"/>
        </w:rPr>
        <w:t xml:space="preserve"> 第 1 课 → 第 3 课 → 第 5、6 课 → 第 8 课。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想弄懂它为什么会回复：</w:t>
      </w:r>
      <w:r>
        <w:rPr>
          <w:rFonts w:ascii="Arial" w:hAnsi="Arial" w:eastAsia="微软雅黑"/>
          <w:color w:val="000000"/>
        </w:rPr>
        <w:t xml:space="preserve"> 第 1、4、7 课。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想自己写扩展：</w:t>
      </w:r>
      <w:r>
        <w:rPr>
          <w:rFonts w:ascii="Arial" w:hAnsi="Arial" w:eastAsia="微软雅黑"/>
          <w:color w:val="000000"/>
        </w:rPr>
        <w:t xml:space="preserve"> 先完成上面两条，再做第 2、9、10 课。第 11 课是课堂复习和后续学习路线。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每课都有“做什么、看到什么算成功、卡住看哪里”。第一次只完成一个小目标。今天能装好并验证一个扩展，就已经完成了一次完整练习。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全文约定：</w:t>
      </w:r>
      <w:r>
        <w:rPr>
          <w:rFonts w:ascii="Consolas" w:hAnsi="Consolas" w:eastAsia="微软雅黑"/>
          <w:color w:val="000000"/>
          <w:sz w:val="20"/>
        </w:rPr>
        <w:t>C:\CorticoLab</w:t>
      </w:r>
      <w:r>
        <w:rPr>
          <w:rFonts w:ascii="Arial" w:hAnsi="Arial" w:eastAsia="微软雅黑"/>
          <w:color w:val="000000"/>
        </w:rPr>
        <w:t xml:space="preserve"> 是你自己新建的练习文件夹；</w:t>
      </w:r>
      <w:r>
        <w:rPr>
          <w:rFonts w:ascii="Consolas" w:hAnsi="Consolas" w:eastAsia="微软雅黑"/>
          <w:color w:val="000000"/>
          <w:sz w:val="20"/>
        </w:rPr>
        <w:t>C:\CorticoLab\Cortico-main</w:t>
      </w:r>
      <w:r>
        <w:rPr>
          <w:rFonts w:ascii="Arial" w:hAnsi="Arial" w:eastAsia="微软雅黑"/>
          <w:color w:val="000000"/>
        </w:rPr>
        <w:t xml:space="preserve"> 是放源码的示例位置。它们不是程序自带目录，不存在时不能直接照抄命令。所有人名、任务和消息示例都是虚构的。</w:t>
      </w:r>
    </w:p>
    <w:p>
      <w:bookmarkStart w:id="2" w:name="lesson_2"/>
      <w:pPr>
        <w:pStyle w:val="Heading1"/>
        <w:snapToGrid w:val="0"/>
      </w:pPr>
      <w:r>
        <w:t>第 1 课 先认清你手里的东西</w:t>
      </w:r>
      <w:bookmarkEnd w:id="2"/>
    </w:p>
    <w:p>
      <w:pPr>
        <w:snapToGrid w:val="0"/>
      </w:pPr>
      <w:r>
        <w:rPr>
          <w:rFonts w:ascii="Arial" w:hAnsi="Arial" w:eastAsia="微软雅黑"/>
          <w:b/>
          <w:color w:val="000000"/>
        </w:rPr>
        <w:t>本课目标：</w:t>
      </w:r>
      <w:r>
        <w:rPr>
          <w:rFonts w:ascii="Arial" w:hAnsi="Arial" w:eastAsia="微软雅黑"/>
          <w:color w:val="000000"/>
        </w:rPr>
        <w:t xml:space="preserve"> 不把程序、模型、扩展和数据当成同一件东西。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假设你希望一个角色在控制台跟你聊天，偶尔查看任务板。你会遇到下面这些名字：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名字：</w:t>
      </w:r>
      <w:r>
        <w:rPr>
          <w:rFonts w:ascii="Arial" w:hAnsi="Arial" w:eastAsia="微软雅黑"/>
          <w:color w:val="000000"/>
        </w:rPr>
        <w:t>Coopanion / Coo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先用普通话理解：</w:t>
      </w:r>
      <w:r>
        <w:rPr>
          <w:rFonts w:ascii="Arial" w:hAnsi="Arial" w:eastAsia="微软雅黑"/>
          <w:color w:val="000000"/>
        </w:rPr>
        <w:t>用来启动、管理 bot 的桌面程序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你会在哪里遇见它：</w:t>
      </w:r>
      <w:r>
        <w:rPr>
          <w:rFonts w:ascii="Arial" w:hAnsi="Arial" w:eastAsia="微软雅黑"/>
          <w:color w:val="000000"/>
        </w:rPr>
        <w:t>桌面快捷方式、托盘、程序窗口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名字：</w:t>
      </w:r>
      <w:r>
        <w:rPr>
          <w:rFonts w:ascii="Arial" w:hAnsi="Arial" w:eastAsia="微软雅黑"/>
          <w:color w:val="000000"/>
        </w:rPr>
        <w:t>Cortico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先用普通话理解：</w:t>
      </w:r>
      <w:r>
        <w:rPr>
          <w:rFonts w:ascii="Arial" w:hAnsi="Arial" w:eastAsia="微软雅黑"/>
          <w:color w:val="000000"/>
        </w:rPr>
        <w:t>让消息、模型、工具和运行状态配合工作的框架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你会在哪里遇见它：</w:t>
      </w:r>
      <w:r>
        <w:rPr>
          <w:rFonts w:ascii="Arial" w:hAnsi="Arial" w:eastAsia="微软雅黑"/>
          <w:color w:val="000000"/>
        </w:rPr>
        <w:t>Coo 使用的 Core，或下载的源码目录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名字：</w:t>
      </w:r>
      <w:r>
        <w:rPr>
          <w:rFonts w:ascii="Arial" w:hAnsi="Arial" w:eastAsia="微软雅黑"/>
          <w:color w:val="000000"/>
        </w:rPr>
        <w:t>模型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先用普通话理解：</w:t>
      </w:r>
      <w:r>
        <w:rPr>
          <w:rFonts w:ascii="Arial" w:hAnsi="Arial" w:eastAsia="微软雅黑"/>
          <w:color w:val="000000"/>
        </w:rPr>
        <w:t>根据收到的内容生成回答或提出工具调用的软件服务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你会在哪里遇见它：</w:t>
      </w:r>
      <w:r>
        <w:rPr>
          <w:rFonts w:ascii="Arial" w:hAnsi="Arial" w:eastAsia="微软雅黑"/>
          <w:color w:val="000000"/>
        </w:rPr>
        <w:t>模型端点设置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名字：</w:t>
      </w:r>
      <w:r>
        <w:rPr>
          <w:rFonts w:ascii="Arial" w:hAnsi="Arial" w:eastAsia="微软雅黑"/>
          <w:color w:val="000000"/>
        </w:rPr>
        <w:t>扩展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先用普通话理解：</w:t>
      </w:r>
      <w:r>
        <w:rPr>
          <w:rFonts w:ascii="Arial" w:hAnsi="Arial" w:eastAsia="微软雅黑"/>
          <w:color w:val="000000"/>
        </w:rPr>
        <w:t>给宿主增加一种能力的代码包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你会在哪里遇见它：</w:t>
      </w:r>
      <w:r>
        <w:rPr>
          <w:rFonts w:ascii="Arial" w:hAnsi="Arial" w:eastAsia="微软雅黑"/>
          <w:color w:val="000000"/>
        </w:rPr>
        <w:t>扩展列表，例如任务板、天气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名字：</w:t>
      </w:r>
      <w:r>
        <w:rPr>
          <w:rFonts w:ascii="Arial" w:hAnsi="Arial" w:eastAsia="微软雅黑"/>
          <w:color w:val="000000"/>
        </w:rPr>
        <w:t>部署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先用普通话理解：</w:t>
      </w:r>
      <w:r>
        <w:rPr>
          <w:rFonts w:ascii="Arial" w:hAnsi="Arial" w:eastAsia="微软雅黑"/>
          <w:color w:val="000000"/>
        </w:rPr>
        <w:t>某一个 bot 的配置与运行数据所在位置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你会在哪里遇见它：</w:t>
      </w:r>
      <w:r>
        <w:rPr>
          <w:rFonts w:ascii="Arial" w:hAnsi="Arial" w:eastAsia="微软雅黑"/>
          <w:color w:val="000000"/>
        </w:rPr>
        <w:t>部署选择、数据目录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名字：</w:t>
      </w:r>
      <w:r>
        <w:rPr>
          <w:rFonts w:ascii="Arial" w:hAnsi="Arial" w:eastAsia="微软雅黑"/>
          <w:color w:val="000000"/>
        </w:rPr>
        <w:t>控制台 / WebUI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先用普通话理解：</w:t>
      </w:r>
      <w:r>
        <w:rPr>
          <w:rFonts w:ascii="Arial" w:hAnsi="Arial" w:eastAsia="微软雅黑"/>
          <w:color w:val="000000"/>
        </w:rPr>
        <w:t>用网页操作程序的界面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你会在哪里遇见它：</w:t>
      </w:r>
      <w:r>
        <w:rPr>
          <w:rFonts w:ascii="Arial" w:hAnsi="Arial" w:eastAsia="微软雅黑"/>
          <w:color w:val="000000"/>
        </w:rPr>
        <w:t>浏览器里的本机地址</w:t>
      </w:r>
    </w:p>
    <w:p>
      <w:pPr>
        <w:snapToGrid w:val="0"/>
      </w:pPr>
      <w:r>
        <w:rPr>
          <w:rFonts w:ascii="Arial" w:hAnsi="Arial" w:eastAsia="微软雅黑"/>
          <w:color w:val="000000"/>
        </w:rPr>
        <w:t>不要现在背英文。先记一个例子：</w:t>
      </w:r>
      <w:r>
        <w:rPr>
          <w:rFonts w:ascii="Arial" w:hAnsi="Arial" w:eastAsia="微软雅黑"/>
          <w:b/>
          <w:color w:val="000000"/>
        </w:rPr>
        <w:t>换模型</w:t>
      </w:r>
      <w:r>
        <w:rPr>
          <w:rFonts w:ascii="Arial" w:hAnsi="Arial" w:eastAsia="微软雅黑"/>
          <w:color w:val="000000"/>
        </w:rPr>
        <w:t>是在换生成回答的服务；</w:t>
      </w:r>
      <w:r>
        <w:rPr>
          <w:rFonts w:ascii="Arial" w:hAnsi="Arial" w:eastAsia="微软雅黑"/>
          <w:b/>
          <w:color w:val="000000"/>
        </w:rPr>
        <w:t>换扩展</w:t>
      </w:r>
      <w:r>
        <w:rPr>
          <w:rFonts w:ascii="Arial" w:hAnsi="Arial" w:eastAsia="微软雅黑"/>
          <w:color w:val="000000"/>
        </w:rPr>
        <w:t>是在换可用能力；</w:t>
      </w:r>
      <w:r>
        <w:rPr>
          <w:rFonts w:ascii="Arial" w:hAnsi="Arial" w:eastAsia="微软雅黑"/>
          <w:b/>
          <w:color w:val="000000"/>
        </w:rPr>
        <w:t>换部署</w:t>
      </w:r>
      <w:r>
        <w:rPr>
          <w:rFonts w:ascii="Arial" w:hAnsi="Arial" w:eastAsia="微软雅黑"/>
          <w:color w:val="000000"/>
        </w:rPr>
        <w:t>可能是在换另一份角色数据。它们不是同一个操作。</w:t>
      </w:r>
    </w:p>
    <w:p>
      <w:pPr>
        <w:pStyle w:val="Heading2"/>
        <w:snapToGrid w:val="0"/>
      </w:pPr>
      <w:r>
        <w:t>跟着做 辨认你的使用路线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1. </w:t>
      </w:r>
      <w:r>
        <w:rPr>
          <w:rFonts w:ascii="Arial" w:hAnsi="Arial" w:eastAsia="微软雅黑"/>
          <w:color w:val="000000"/>
        </w:rPr>
        <w:t>看你平时怎样启动。双击 Coo 图标就能进入的，走“桌面程序路线”。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2. </w:t>
      </w:r>
      <w:r>
        <w:rPr>
          <w:rFonts w:ascii="Arial" w:hAnsi="Arial" w:eastAsia="微软雅黑"/>
          <w:color w:val="000000"/>
        </w:rPr>
        <w:t xml:space="preserve">如果你有 </w:t>
      </w:r>
      <w:r>
        <w:rPr>
          <w:rFonts w:ascii="Consolas" w:hAnsi="Consolas" w:eastAsia="微软雅黑"/>
          <w:color w:val="000000"/>
          <w:sz w:val="20"/>
        </w:rPr>
        <w:t>src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bots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package.json</w:t>
      </w:r>
      <w:r>
        <w:rPr>
          <w:rFonts w:ascii="Arial" w:hAnsi="Arial" w:eastAsia="微软雅黑"/>
          <w:color w:val="000000"/>
        </w:rPr>
        <w:t xml:space="preserve"> 等文件，并通过命令启动，走“源码路线”。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3. </w:t>
      </w:r>
      <w:r>
        <w:rPr>
          <w:rFonts w:ascii="Arial" w:hAnsi="Arial" w:eastAsia="微软雅黑"/>
          <w:color w:val="000000"/>
        </w:rPr>
        <w:t>在纸上写下：我用的程序名、程序版本、当前部署的显示名称。找不到版本时，先写“待确认”，不要猜。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成功标准：</w:t>
      </w:r>
      <w:r>
        <w:rPr>
          <w:rFonts w:ascii="Arial" w:hAnsi="Arial" w:eastAsia="微软雅黑"/>
          <w:color w:val="000000"/>
        </w:rPr>
        <w:t xml:space="preserve"> 你能说出“我用 Coo 管理一个部署，给它安装任务板扩展，模型在端点设置里选择”。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卡住时：</w:t>
      </w:r>
      <w:r>
        <w:rPr>
          <w:rFonts w:ascii="Arial" w:hAnsi="Arial" w:eastAsia="微软雅黑"/>
          <w:color w:val="000000"/>
        </w:rPr>
        <w:t xml:space="preserve"> 如果文件夹里同时有多份 Coo、源码和备份，先确认平时使用的快捷方式指向哪里。不要因为另一个文件夹更新，就认为正在运行的程序也已更新。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练习 1：</w:t>
      </w:r>
      <w:r>
        <w:rPr>
          <w:rFonts w:ascii="Arial" w:hAnsi="Arial" w:eastAsia="微软雅黑"/>
          <w:color w:val="000000"/>
        </w:rPr>
        <w:t xml:space="preserve"> 我卸载了一个扩展，是否就等于删除了角色的全部记忆？先猜，再看文末答案。</w:t>
      </w:r>
    </w:p>
    <w:p>
      <w:bookmarkStart w:id="3" w:name="lesson_3"/>
      <w:pPr>
        <w:pStyle w:val="Heading1"/>
        <w:snapToGrid w:val="0"/>
      </w:pPr>
      <w:r>
        <w:t>第 2 课 看懂文件夹 路径和命令</w:t>
      </w:r>
      <w:bookmarkEnd w:id="3"/>
    </w:p>
    <w:p>
      <w:pPr>
        <w:snapToGrid w:val="0"/>
      </w:pPr>
      <w:r>
        <w:rPr>
          <w:rFonts w:ascii="Arial" w:hAnsi="Arial" w:eastAsia="微软雅黑"/>
          <w:b/>
          <w:color w:val="000000"/>
        </w:rPr>
        <w:t>本课目标：</w:t>
      </w:r>
      <w:r>
        <w:rPr>
          <w:rFonts w:ascii="Arial" w:hAnsi="Arial" w:eastAsia="微软雅黑"/>
          <w:color w:val="000000"/>
        </w:rPr>
        <w:t xml:space="preserve"> 知道命令在哪个文件夹执行，不因路径错误绕远路。只用桌面程序的读者也值得读前半课。</w:t>
      </w:r>
    </w:p>
    <w:p>
      <w:pPr>
        <w:pStyle w:val="Heading2"/>
        <w:snapToGrid w:val="0"/>
      </w:pPr>
      <w:r>
        <w:t>三个最常见的东西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文件</w:t>
      </w:r>
      <w:r>
        <w:rPr>
          <w:rFonts w:ascii="Arial" w:hAnsi="Arial" w:eastAsia="微软雅黑"/>
          <w:color w:val="000000"/>
        </w:rPr>
        <w:t xml:space="preserve">保存内容，例如 </w:t>
      </w:r>
      <w:r>
        <w:rPr>
          <w:rFonts w:ascii="Consolas" w:hAnsi="Consolas" w:eastAsia="微软雅黑"/>
          <w:color w:val="000000"/>
          <w:sz w:val="20"/>
        </w:rPr>
        <w:t>config.json</w:t>
      </w:r>
      <w:r>
        <w:rPr>
          <w:rFonts w:ascii="Arial" w:hAnsi="Arial" w:eastAsia="微软雅黑"/>
          <w:color w:val="000000"/>
        </w:rPr>
        <w:t>。</w:t>
      </w:r>
      <w:r>
        <w:rPr>
          <w:rFonts w:ascii="Arial" w:hAnsi="Arial" w:eastAsia="微软雅黑"/>
          <w:b/>
          <w:color w:val="000000"/>
        </w:rPr>
        <w:t>文件夹</w:t>
      </w:r>
      <w:r>
        <w:rPr>
          <w:rFonts w:ascii="Arial" w:hAnsi="Arial" w:eastAsia="微软雅黑"/>
          <w:color w:val="000000"/>
        </w:rPr>
        <w:t xml:space="preserve">装文件，例如 </w:t>
      </w:r>
      <w:r>
        <w:rPr>
          <w:rFonts w:ascii="Consolas" w:hAnsi="Consolas" w:eastAsia="微软雅黑"/>
          <w:color w:val="000000"/>
          <w:sz w:val="20"/>
        </w:rPr>
        <w:t>C:\CorticoLab</w:t>
      </w:r>
      <w:r>
        <w:rPr>
          <w:rFonts w:ascii="Arial" w:hAnsi="Arial" w:eastAsia="微软雅黑"/>
          <w:color w:val="000000"/>
        </w:rPr>
        <w:t>。</w:t>
      </w:r>
      <w:r>
        <w:rPr>
          <w:rFonts w:ascii="Arial" w:hAnsi="Arial" w:eastAsia="微软雅黑"/>
          <w:b/>
          <w:color w:val="000000"/>
        </w:rPr>
        <w:t>路径</w:t>
      </w:r>
      <w:r>
        <w:rPr>
          <w:rFonts w:ascii="Arial" w:hAnsi="Arial" w:eastAsia="微软雅黑"/>
          <w:color w:val="000000"/>
        </w:rPr>
        <w:t xml:space="preserve">说明东西在哪里，例如 </w:t>
      </w:r>
      <w:r>
        <w:rPr>
          <w:rFonts w:ascii="Consolas" w:hAnsi="Consolas" w:eastAsia="微软雅黑"/>
          <w:color w:val="000000"/>
          <w:sz w:val="20"/>
        </w:rPr>
        <w:t>C:\CorticoLab\sample.json</w:t>
      </w:r>
      <w:r>
        <w:rPr>
          <w:rFonts w:ascii="Arial" w:hAnsi="Arial" w:eastAsia="微软雅黑"/>
          <w:color w:val="000000"/>
        </w:rPr>
        <w:t>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文件名后面的 </w:t>
      </w:r>
      <w:r>
        <w:rPr>
          <w:rFonts w:ascii="Consolas" w:hAnsi="Consolas" w:eastAsia="微软雅黑"/>
          <w:color w:val="000000"/>
          <w:sz w:val="20"/>
        </w:rPr>
        <w:t>.json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.ts</w:t>
      </w:r>
      <w:r>
        <w:rPr>
          <w:rFonts w:ascii="Arial" w:hAnsi="Arial" w:eastAsia="微软雅黑"/>
          <w:color w:val="000000"/>
        </w:rPr>
        <w:t xml:space="preserve"> 是扩展名。Windows 资源管理器中可以打开“文件扩展名”显示；Windows 11 通常在“查看 → 显示”里。这样不会把 </w:t>
      </w:r>
      <w:r>
        <w:rPr>
          <w:rFonts w:ascii="Consolas" w:hAnsi="Consolas" w:eastAsia="微软雅黑"/>
          <w:color w:val="000000"/>
          <w:sz w:val="20"/>
        </w:rPr>
        <w:t>sample.json.txt</w:t>
      </w:r>
      <w:r>
        <w:rPr>
          <w:rFonts w:ascii="Arial" w:hAnsi="Arial" w:eastAsia="微软雅黑"/>
          <w:color w:val="000000"/>
        </w:rPr>
        <w:t xml:space="preserve"> 误认成 JSON 文件。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PowerShell</w:t>
      </w:r>
      <w:r>
        <w:rPr>
          <w:rFonts w:ascii="Arial" w:hAnsi="Arial" w:eastAsia="微软雅黑"/>
          <w:color w:val="000000"/>
        </w:rPr>
        <w:t xml:space="preserve">是输入命令的窗口。命令里的 </w:t>
      </w:r>
      <w:r>
        <w:rPr>
          <w:rFonts w:ascii="Consolas" w:hAnsi="Consolas" w:eastAsia="微软雅黑"/>
          <w:color w:val="000000"/>
          <w:sz w:val="20"/>
        </w:rPr>
        <w:t>PS C:\...&gt;</w:t>
      </w:r>
      <w:r>
        <w:rPr>
          <w:rFonts w:ascii="Arial" w:hAnsi="Arial" w:eastAsia="微软雅黑"/>
          <w:color w:val="000000"/>
        </w:rPr>
        <w:t xml:space="preserve"> 是窗口提示符，不是让你复制的内容。本文代码框里只放需要输入的命令。</w:t>
      </w:r>
    </w:p>
    <w:p>
      <w:pPr>
        <w:pStyle w:val="Heading2"/>
        <w:snapToGrid w:val="0"/>
      </w:pPr>
      <w:r>
        <w:t>跟着做 只查看 不修改</w:t>
      </w:r>
    </w:p>
    <w:p>
      <w:pPr>
        <w:keepNext/>
        <w:snapToGrid w:val="0"/>
      </w:pPr>
      <w:r>
        <w:rPr>
          <w:rFonts w:ascii="Arial" w:hAnsi="Arial" w:eastAsia="微软雅黑"/>
          <w:color w:val="000000"/>
        </w:rPr>
        <w:t>从开始菜单打开 PowerShell，输入：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Get-Location</w:t>
      </w:r>
    </w:p>
    <w:p>
      <w:pPr>
        <w:spacing w:after="0"/>
        <w:snapToGrid w:val="0"/>
      </w:pPr>
    </w:p>
    <w:p>
      <w:pPr>
        <w:keepNext/>
        <w:snapToGrid w:val="0"/>
      </w:pPr>
      <w:r>
        <w:rPr>
          <w:rFonts w:ascii="Arial" w:hAnsi="Arial" w:eastAsia="微软雅黑"/>
          <w:color w:val="000000"/>
        </w:rPr>
        <w:t>它会显示当前文件夹。接着输入：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Get-ChildItem</w:t>
      </w:r>
    </w:p>
    <w:p>
      <w:pPr>
        <w:spacing w:after="0"/>
        <w:snapToGrid w:val="0"/>
      </w:pPr>
    </w:p>
    <w:p>
      <w:pPr>
        <w:snapToGrid w:val="0"/>
      </w:pPr>
      <w:r>
        <w:rPr>
          <w:rFonts w:ascii="Arial" w:hAnsi="Arial" w:eastAsia="微软雅黑"/>
          <w:color w:val="000000"/>
        </w:rPr>
        <w:t>它会列出当前文件夹里的内容。两条命令都不会启动 bot。</w:t>
      </w:r>
    </w:p>
    <w:p>
      <w:pPr>
        <w:keepNext/>
        <w:snapToGrid w:val="0"/>
      </w:pPr>
      <w:r>
        <w:rPr>
          <w:rFonts w:ascii="Arial" w:hAnsi="Arial" w:eastAsia="微软雅黑"/>
          <w:color w:val="000000"/>
        </w:rPr>
        <w:t xml:space="preserve">如果你已在资源管理器中创建 </w:t>
      </w:r>
      <w:r>
        <w:rPr>
          <w:rFonts w:ascii="Consolas" w:hAnsi="Consolas" w:eastAsia="微软雅黑"/>
          <w:color w:val="000000"/>
          <w:sz w:val="20"/>
        </w:rPr>
        <w:t>C:\CorticoLab</w:t>
      </w:r>
      <w:r>
        <w:rPr>
          <w:rFonts w:ascii="Arial" w:hAnsi="Arial" w:eastAsia="微软雅黑"/>
          <w:color w:val="000000"/>
        </w:rPr>
        <w:t>，输入：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Set-Location -LiteralPath 'C:\CorticoLab'</w:t>
      </w:r>
    </w:p>
    <w:p>
      <w:pPr>
        <w:spacing w:after="0"/>
        <w:snapToGrid w:val="0"/>
      </w:pP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再运行 </w:t>
      </w:r>
      <w:r>
        <w:rPr>
          <w:rFonts w:ascii="Consolas" w:hAnsi="Consolas" w:eastAsia="微软雅黑"/>
          <w:color w:val="000000"/>
          <w:sz w:val="20"/>
        </w:rPr>
        <w:t>Get-Location</w:t>
      </w:r>
      <w:r>
        <w:rPr>
          <w:rFonts w:ascii="Arial" w:hAnsi="Arial" w:eastAsia="微软雅黑"/>
          <w:color w:val="000000"/>
        </w:rPr>
        <w:t>，结果应变成这个练习目录。单引号把路径包起来，文件夹名有空格时也能作为一个整体传入。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看到什么算成功：</w:t>
      </w:r>
      <w:r>
        <w:rPr>
          <w:rFonts w:ascii="Arial" w:hAnsi="Arial" w:eastAsia="微软雅黑"/>
          <w:color w:val="000000"/>
        </w:rPr>
        <w:t xml:space="preserve"> 你能进入自己创建的文件夹，并看见里面的文件。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报“路径不存在”：</w:t>
      </w:r>
      <w:r>
        <w:rPr>
          <w:rFonts w:ascii="Arial" w:hAnsi="Arial" w:eastAsia="微软雅黑"/>
          <w:color w:val="000000"/>
        </w:rPr>
        <w:t xml:space="preserve"> 回资源管理器确认路径，不要反复输入同一条命令。</w:t>
      </w:r>
      <w:r>
        <w:rPr>
          <w:rFonts w:ascii="Consolas" w:hAnsi="Consolas" w:eastAsia="微软雅黑"/>
          <w:color w:val="000000"/>
          <w:sz w:val="20"/>
        </w:rPr>
        <w:t>C:\CorticoLab</w:t>
      </w:r>
      <w:r>
        <w:rPr>
          <w:rFonts w:ascii="Arial" w:hAnsi="Arial" w:eastAsia="微软雅黑"/>
          <w:color w:val="000000"/>
        </w:rPr>
        <w:t xml:space="preserve"> 只是示例，不会自动出现。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报“不是可识别的命令”：</w:t>
      </w:r>
      <w:r>
        <w:rPr>
          <w:rFonts w:ascii="Arial" w:hAnsi="Arial" w:eastAsia="微软雅黑"/>
          <w:color w:val="000000"/>
        </w:rPr>
        <w:t xml:space="preserve"> 说明当前环境找不到那个程序，或命令拼错。它与“Cortico 代码写错”是两类问题。</w:t>
      </w:r>
    </w:p>
    <w:p>
      <w:pPr>
        <w:pStyle w:val="Heading2"/>
        <w:snapToGrid w:val="0"/>
      </w:pPr>
      <w:r>
        <w:t>以后看到这些命令 先知道用途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命令：</w:t>
      </w:r>
      <w:r>
        <w:rPr>
          <w:rFonts w:ascii="Consolas" w:hAnsi="Consolas" w:eastAsia="微软雅黑"/>
          <w:color w:val="000000"/>
          <w:sz w:val="20"/>
        </w:rPr>
        <w:t>node --version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用途：</w:t>
      </w:r>
      <w:r>
        <w:rPr>
          <w:rFonts w:ascii="Arial" w:hAnsi="Arial" w:eastAsia="微软雅黑"/>
          <w:color w:val="000000"/>
        </w:rPr>
        <w:t>查看 JavaScript 运行环境版本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会不会启动实际 bot：</w:t>
      </w:r>
      <w:r>
        <w:rPr>
          <w:rFonts w:ascii="Arial" w:hAnsi="Arial" w:eastAsia="微软雅黑"/>
          <w:color w:val="000000"/>
        </w:rPr>
        <w:t>不会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命令：</w:t>
      </w:r>
      <w:r>
        <w:rPr>
          <w:rFonts w:ascii="Consolas" w:hAnsi="Consolas" w:eastAsia="微软雅黑"/>
          <w:color w:val="000000"/>
          <w:sz w:val="20"/>
        </w:rPr>
        <w:t>pnpm --version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用途：</w:t>
      </w:r>
      <w:r>
        <w:rPr>
          <w:rFonts w:ascii="Arial" w:hAnsi="Arial" w:eastAsia="微软雅黑"/>
          <w:color w:val="000000"/>
        </w:rPr>
        <w:t>查看依赖安装工具版本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会不会启动实际 bot：</w:t>
      </w:r>
      <w:r>
        <w:rPr>
          <w:rFonts w:ascii="Arial" w:hAnsi="Arial" w:eastAsia="微软雅黑"/>
          <w:color w:val="000000"/>
        </w:rPr>
        <w:t>不会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命令：</w:t>
      </w:r>
      <w:r>
        <w:rPr>
          <w:rFonts w:ascii="Consolas" w:hAnsi="Consolas" w:eastAsia="微软雅黑"/>
          <w:color w:val="000000"/>
          <w:sz w:val="20"/>
        </w:rPr>
        <w:t>pnpm install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用途：</w:t>
      </w:r>
      <w:r>
        <w:rPr>
          <w:rFonts w:ascii="Arial" w:hAnsi="Arial" w:eastAsia="微软雅黑"/>
          <w:color w:val="000000"/>
        </w:rPr>
        <w:t>下载项目声明的依赖，通常需要联网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会不会启动实际 bot：</w:t>
      </w:r>
      <w:r>
        <w:rPr>
          <w:rFonts w:ascii="Arial" w:hAnsi="Arial" w:eastAsia="微软雅黑"/>
          <w:color w:val="000000"/>
        </w:rPr>
        <w:t>不会直接启动 bot，但安装过程可能运行依赖的安装脚本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命令：</w:t>
      </w:r>
      <w:r>
        <w:rPr>
          <w:rFonts w:ascii="Consolas" w:hAnsi="Consolas" w:eastAsia="微软雅黑"/>
          <w:color w:val="000000"/>
          <w:sz w:val="20"/>
        </w:rPr>
        <w:t>pnpm start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用途：</w:t>
      </w:r>
      <w:r>
        <w:rPr>
          <w:rFonts w:ascii="Arial" w:hAnsi="Arial" w:eastAsia="微软雅黑"/>
          <w:color w:val="000000"/>
        </w:rPr>
        <w:t>运行项目定义的启动命令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会不会启动实际 bot：</w:t>
      </w:r>
      <w:r>
        <w:rPr>
          <w:rFonts w:ascii="Arial" w:hAnsi="Arial" w:eastAsia="微软雅黑"/>
          <w:color w:val="000000"/>
        </w:rPr>
        <w:t>在 Cortico 主仓会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命令：</w:t>
      </w:r>
      <w:r>
        <w:rPr>
          <w:rFonts w:ascii="Consolas" w:hAnsi="Consolas" w:eastAsia="微软雅黑"/>
          <w:color w:val="000000"/>
          <w:sz w:val="20"/>
        </w:rPr>
        <w:t>pnpm test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用途：</w:t>
      </w:r>
      <w:r>
        <w:rPr>
          <w:rFonts w:ascii="Arial" w:hAnsi="Arial" w:eastAsia="微软雅黑"/>
          <w:color w:val="000000"/>
        </w:rPr>
        <w:t>执行项目测试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会不会启动实际 bot：</w:t>
      </w:r>
      <w:r>
        <w:rPr>
          <w:rFonts w:ascii="Arial" w:hAnsi="Arial" w:eastAsia="微软雅黑"/>
          <w:color w:val="000000"/>
        </w:rPr>
        <w:t>本项目测试使用受控环境，不作为真实平台验收</w:t>
      </w:r>
    </w:p>
    <w:p>
      <w:pPr>
        <w:snapToGrid w:val="0"/>
      </w:pPr>
      <w:r>
        <w:rPr>
          <w:rFonts w:ascii="Arial" w:hAnsi="Arial" w:eastAsia="微软雅黑"/>
          <w:color w:val="000000"/>
        </w:rPr>
        <w:t>初学时，每执行一条就看一次结果，不把一长串命令一起粘贴。错误出现后，从第一条错误开始看。</w:t>
      </w:r>
    </w:p>
    <w:p>
      <w:bookmarkStart w:id="4" w:name="lesson_4"/>
      <w:pPr>
        <w:pStyle w:val="Heading1"/>
        <w:snapToGrid w:val="0"/>
      </w:pPr>
      <w:r>
        <w:t>第 3 课 打开控制台 让最简单的对话先通</w:t>
      </w:r>
      <w:bookmarkEnd w:id="4"/>
    </w:p>
    <w:p>
      <w:pPr>
        <w:snapToGrid w:val="0"/>
      </w:pPr>
      <w:r>
        <w:rPr>
          <w:rFonts w:ascii="Arial" w:hAnsi="Arial" w:eastAsia="微软雅黑"/>
          <w:b/>
          <w:color w:val="000000"/>
        </w:rPr>
        <w:t>本课目标：</w:t>
      </w:r>
      <w:r>
        <w:rPr>
          <w:rFonts w:ascii="Arial" w:hAnsi="Arial" w:eastAsia="微软雅黑"/>
          <w:color w:val="000000"/>
        </w:rPr>
        <w:t xml:space="preserve"> 能打开正确部署的控制台，知道模型连接设置在哪里。下面是供你操作的步骤，本手册不会替你启动真实 bot。</w:t>
      </w:r>
    </w:p>
    <w:p>
      <w:pPr>
        <w:pStyle w:val="Heading2"/>
        <w:snapToGrid w:val="0"/>
      </w:pPr>
      <w:r>
        <w:t>路线 A 你已经安装了 Coo</w:t>
      </w:r>
    </w:p>
    <w:p>
      <w:pPr>
        <w:snapToGrid w:val="0"/>
      </w:pPr>
      <w:r>
        <w:rPr>
          <w:rFonts w:ascii="Arial" w:hAnsi="Arial" w:eastAsia="微软雅黑"/>
          <w:color w:val="000000"/>
        </w:rPr>
        <w:t>如果你尚未安装 Coo，先从其发布者提供的可信发布页取得适合 Windows 的安装包，并按该版本安装说明完成安装。本手册没有核对 Coo 当前下载入口，因此不把同名搜索结果当成官方下载。也可以直接走下面有明确主仓地址的源码路线。不要把某个扩展的 ZIP 当作 Coo 安装包。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1. </w:t>
      </w:r>
      <w:r>
        <w:rPr>
          <w:rFonts w:ascii="Arial" w:hAnsi="Arial" w:eastAsia="微软雅黑"/>
          <w:color w:val="000000"/>
        </w:rPr>
        <w:t>用平时的快捷方式启动 Coo，确认当前部署名称。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2. </w:t>
      </w:r>
      <w:r>
        <w:rPr>
          <w:rFonts w:ascii="Arial" w:hAnsi="Arial" w:eastAsia="微软雅黑"/>
          <w:color w:val="000000"/>
        </w:rPr>
        <w:t>从程序提供的控制台入口打开网页。记下程序显示的实际地址，别把教程里的端口当成固定答案。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3. </w:t>
      </w:r>
      <w:r>
        <w:rPr>
          <w:rFonts w:ascii="Arial" w:hAnsi="Arial" w:eastAsia="微软雅黑"/>
          <w:color w:val="000000"/>
        </w:rPr>
        <w:t>在控制台找到模型端点设置。端点就是程序把请求交给模型服务的地址与配置。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4. </w:t>
      </w:r>
      <w:r>
        <w:rPr>
          <w:rFonts w:ascii="Arial" w:hAnsi="Arial" w:eastAsia="微软雅黑"/>
          <w:color w:val="000000"/>
        </w:rPr>
        <w:t>按你选择的服务提供方说明填写地址、模型标识和密钥。密钥是访问凭据，只填在程序的凭据设置中，不发到聊天或公开 issue。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5. </w:t>
      </w:r>
      <w:r>
        <w:rPr>
          <w:rFonts w:ascii="Arial" w:hAnsi="Arial" w:eastAsia="微软雅黑"/>
          <w:color w:val="000000"/>
        </w:rPr>
        <w:t>保存配置。回控制台对话页，只做一次简单问候，例如“你好，今天先试一下文字对话”。这一步可能消耗模型服务额度。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6. </w:t>
      </w:r>
      <w:r>
        <w:rPr>
          <w:rFonts w:ascii="Arial" w:hAnsi="Arial" w:eastAsia="微软雅黑"/>
          <w:color w:val="000000"/>
        </w:rPr>
        <w:t>查看是否出现回答，以及该次请求是否有明确错误。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成功标准：</w:t>
      </w:r>
      <w:r>
        <w:rPr>
          <w:rFonts w:ascii="Arial" w:hAnsi="Arial" w:eastAsia="微软雅黑"/>
          <w:color w:val="000000"/>
        </w:rPr>
        <w:t xml:space="preserve"> 控制台打开，正确部署收到这条输入，模型请求成功，并在控制台看见回答。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先不接 QQ、不加语音、不装一整套扩展。这样出问题时，你只需检查控制台和模型连接这两部分。</w:t>
      </w:r>
    </w:p>
    <w:p>
      <w:pPr>
        <w:pStyle w:val="Heading2"/>
        <w:snapToGrid w:val="0"/>
      </w:pPr>
      <w:r>
        <w:t>路线 B 你打算运行源码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源码是供运行环境执行的程序文件，不是下载后双击就能运行的安装包。还没有源码时，在浏览器打开主仓地址 </w:t>
      </w:r>
      <w:r>
        <w:rPr>
          <w:rFonts w:ascii="Consolas" w:hAnsi="Consolas" w:eastAsia="微软雅黑"/>
          <w:color w:val="000000"/>
          <w:sz w:val="20"/>
        </w:rPr>
        <w:t>https://github.com/Pal-AI-Lab/Cortico</w:t>
      </w:r>
      <w:r>
        <w:rPr>
          <w:rFonts w:ascii="Arial" w:hAnsi="Arial" w:eastAsia="微软雅黑"/>
          <w:color w:val="000000"/>
        </w:rPr>
        <w:t xml:space="preserve">，确认页面上的仓库名是 </w:t>
      </w:r>
      <w:r>
        <w:rPr>
          <w:rFonts w:ascii="Consolas" w:hAnsi="Consolas" w:eastAsia="微软雅黑"/>
          <w:color w:val="000000"/>
          <w:sz w:val="20"/>
        </w:rPr>
        <w:t>Pal-AI-Lab/Cortico</w:t>
      </w:r>
      <w:r>
        <w:rPr>
          <w:rFonts w:ascii="Arial" w:hAnsi="Arial" w:eastAsia="微软雅黑"/>
          <w:color w:val="000000"/>
        </w:rPr>
        <w:t xml:space="preserve">。在 Code 菜单中选择 Download ZIP；下载后右键 ZIP，使用“全部解压缩”，把解压结果放进自己建立的 </w:t>
      </w:r>
      <w:r>
        <w:rPr>
          <w:rFonts w:ascii="Consolas" w:hAnsi="Consolas" w:eastAsia="微软雅黑"/>
          <w:color w:val="000000"/>
          <w:sz w:val="20"/>
        </w:rPr>
        <w:t>C:\CorticoLab</w:t>
      </w:r>
      <w:r>
        <w:rPr>
          <w:rFonts w:ascii="Arial" w:hAnsi="Arial" w:eastAsia="微软雅黑"/>
          <w:color w:val="000000"/>
        </w:rPr>
        <w:t>。不要在 ZIP 预览窗口里直接运行文件。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解压出的文件夹名称可能带分支名；本文统一用 </w:t>
      </w:r>
      <w:r>
        <w:rPr>
          <w:rFonts w:ascii="Consolas" w:hAnsi="Consolas" w:eastAsia="微软雅黑"/>
          <w:color w:val="000000"/>
          <w:sz w:val="20"/>
        </w:rPr>
        <w:t>C:\CorticoLab\Cortico-main</w:t>
      </w:r>
      <w:r>
        <w:rPr>
          <w:rFonts w:ascii="Arial" w:hAnsi="Arial" w:eastAsia="微软雅黑"/>
          <w:color w:val="000000"/>
        </w:rPr>
        <w:t xml:space="preserve"> 作为示例。若你的名字不同，下面路径也要随之替换。主分支会变化，本次核对的命令基于本文说明的快照；下载后优先核对该副本的 README 与 </w:t>
      </w:r>
      <w:r>
        <w:rPr>
          <w:rFonts w:ascii="Consolas" w:hAnsi="Consolas" w:eastAsia="微软雅黑"/>
          <w:color w:val="000000"/>
          <w:sz w:val="20"/>
        </w:rPr>
        <w:t>package.json</w:t>
      </w:r>
      <w:r>
        <w:rPr>
          <w:rFonts w:ascii="Arial" w:hAnsi="Arial" w:eastAsia="微软雅黑"/>
          <w:color w:val="000000"/>
        </w:rPr>
        <w:t xml:space="preserve">。npm 上名为 </w:t>
      </w:r>
      <w:r>
        <w:rPr>
          <w:rFonts w:ascii="Consolas" w:hAnsi="Consolas" w:eastAsia="微软雅黑"/>
          <w:color w:val="000000"/>
          <w:sz w:val="20"/>
        </w:rPr>
        <w:t>cortico</w:t>
      </w:r>
      <w:r>
        <w:rPr>
          <w:rFonts w:ascii="Arial" w:hAnsi="Arial" w:eastAsia="微软雅黑"/>
          <w:color w:val="000000"/>
        </w:rPr>
        <w:t xml:space="preserve"> 的包主要提供扩展开发所需的框架源码契约，不能用“安装该 npm 包”替代这里的宿主安装和启动流程。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1. </w:t>
      </w:r>
      <w:r>
        <w:rPr>
          <w:rFonts w:ascii="Arial" w:hAnsi="Arial" w:eastAsia="微软雅黑"/>
          <w:color w:val="000000"/>
        </w:rPr>
        <w:t xml:space="preserve">在资源管理器确认这一层有 </w:t>
      </w:r>
      <w:r>
        <w:rPr>
          <w:rFonts w:ascii="Consolas" w:hAnsi="Consolas" w:eastAsia="微软雅黑"/>
          <w:color w:val="000000"/>
          <w:sz w:val="20"/>
        </w:rPr>
        <w:t>package.json</w:t>
      </w:r>
      <w:r>
        <w:rPr>
          <w:rFonts w:ascii="Arial" w:hAnsi="Arial" w:eastAsia="微软雅黑"/>
          <w:color w:val="000000"/>
        </w:rPr>
        <w:t xml:space="preserve"> 和 </w:t>
      </w:r>
      <w:r>
        <w:rPr>
          <w:rFonts w:ascii="Consolas" w:hAnsi="Consolas" w:eastAsia="微软雅黑"/>
          <w:color w:val="000000"/>
          <w:sz w:val="20"/>
        </w:rPr>
        <w:t>bin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src</w:t>
      </w:r>
      <w:r>
        <w:rPr>
          <w:rFonts w:ascii="Arial" w:hAnsi="Arial" w:eastAsia="微软雅黑"/>
          <w:color w:val="000000"/>
        </w:rPr>
        <w:t xml:space="preserve"> 文件夹。ZIP 解压后可能多包了一层文件夹，别在外层执行。</w:t>
      </w:r>
    </w:p>
    <w:p>
      <w:pPr>
        <w:keepNext/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2. </w:t>
      </w:r>
      <w:r>
        <w:rPr>
          <w:rFonts w:ascii="Arial" w:hAnsi="Arial" w:eastAsia="微软雅黑"/>
          <w:color w:val="000000"/>
        </w:rPr>
        <w:t>在 PowerShell 进入它，并查看运行环境：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Set-Location -LiteralPath 'C:\CorticoLab\Cortico-main'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node --version</w:t>
      </w:r>
    </w:p>
    <w:p>
      <w:pPr>
        <w:spacing w:after="0"/>
        <w:snapToGrid w:val="0"/>
      </w:pPr>
    </w:p>
    <w:p>
      <w:pPr>
        <w:snapToGrid w:val="0"/>
      </w:pPr>
      <w:r>
        <w:rPr>
          <w:rFonts w:ascii="Arial" w:hAnsi="Arial" w:eastAsia="微软雅黑"/>
          <w:color w:val="000000"/>
        </w:rPr>
        <w:t>本手册核对的版本要求 Node.js 22 或以上。Node.js 是执行 JavaScript 的程序。没有安装时，先通过 Node.js 官方安装程序安装受支持版本，再重新打开 PowerShell。</w:t>
      </w:r>
    </w:p>
    <w:p>
      <w:pPr>
        <w:keepNext/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3. </w:t>
      </w:r>
      <w:r>
        <w:rPr>
          <w:rFonts w:ascii="Arial" w:hAnsi="Arial" w:eastAsia="微软雅黑"/>
          <w:color w:val="000000"/>
        </w:rPr>
        <w:t xml:space="preserve">检查 </w:t>
      </w:r>
      <w:r>
        <w:rPr>
          <w:rFonts w:ascii="Consolas" w:hAnsi="Consolas" w:eastAsia="微软雅黑"/>
          <w:color w:val="000000"/>
          <w:sz w:val="20"/>
        </w:rPr>
        <w:t>package.json</w:t>
      </w:r>
      <w:r>
        <w:rPr>
          <w:rFonts w:ascii="Arial" w:hAnsi="Arial" w:eastAsia="微软雅黑"/>
          <w:color w:val="000000"/>
        </w:rPr>
        <w:t xml:space="preserve"> 中的 </w:t>
      </w:r>
      <w:r>
        <w:rPr>
          <w:rFonts w:ascii="Consolas" w:hAnsi="Consolas" w:eastAsia="微软雅黑"/>
          <w:color w:val="000000"/>
          <w:sz w:val="20"/>
        </w:rPr>
        <w:t>packageManager</w:t>
      </w:r>
      <w:r>
        <w:rPr>
          <w:rFonts w:ascii="Arial" w:hAnsi="Arial" w:eastAsia="微软雅黑"/>
          <w:color w:val="000000"/>
        </w:rPr>
        <w:t xml:space="preserve">。本次快照指定 </w:t>
      </w:r>
      <w:r>
        <w:rPr>
          <w:rFonts w:ascii="Consolas" w:hAnsi="Consolas" w:eastAsia="微软雅黑"/>
          <w:color w:val="000000"/>
          <w:sz w:val="20"/>
        </w:rPr>
        <w:t>pnpm@11.5.0</w:t>
      </w:r>
      <w:r>
        <w:rPr>
          <w:rFonts w:ascii="Arial" w:hAnsi="Arial" w:eastAsia="微软雅黑"/>
          <w:color w:val="000000"/>
        </w:rPr>
        <w:t xml:space="preserve">，不同快照可能不同。若已有 Corepack，可按仓库说明执行 </w:t>
      </w:r>
      <w:r>
        <w:rPr>
          <w:rFonts w:ascii="Consolas" w:hAnsi="Consolas" w:eastAsia="微软雅黑"/>
          <w:color w:val="000000"/>
          <w:sz w:val="20"/>
        </w:rPr>
        <w:t>corepack pnpm install</w:t>
      </w:r>
      <w:r>
        <w:rPr>
          <w:rFonts w:ascii="Arial" w:hAnsi="Arial" w:eastAsia="微软雅黑"/>
          <w:color w:val="000000"/>
        </w:rPr>
        <w:t>。若没有 Corepack、但 npm 已可用，可为本次快照安装指定 pnpm：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npm install --global pnpm@11.5.0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pnpm.cmd --version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pnpm.cmd install</w:t>
      </w:r>
    </w:p>
    <w:p>
      <w:pPr>
        <w:spacing w:after="0"/>
        <w:snapToGrid w:val="0"/>
      </w:pPr>
    </w:p>
    <w:p>
      <w:pPr>
        <w:snapToGrid w:val="0"/>
      </w:pPr>
      <w:r>
        <w:rPr>
          <w:rFonts w:ascii="Consolas" w:hAnsi="Consolas" w:eastAsia="微软雅黑"/>
          <w:color w:val="000000"/>
          <w:sz w:val="20"/>
        </w:rPr>
        <w:t>pnpm.cmd</w:t>
      </w:r>
      <w:r>
        <w:rPr>
          <w:rFonts w:ascii="Arial" w:hAnsi="Arial" w:eastAsia="微软雅黑"/>
          <w:color w:val="000000"/>
        </w:rPr>
        <w:t xml:space="preserve"> 是 Windows 下的命令入口；它可以避免把执行策略错误误当成包安装错误。这里不需要修改 PowerShell 执行策略。公司管理电脑如限制安装，应使用其允许的安装方式。</w:t>
      </w:r>
    </w:p>
    <w:p>
      <w:pPr>
        <w:keepNext/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4. </w:t>
      </w:r>
      <w:r>
        <w:rPr>
          <w:rFonts w:ascii="Arial" w:hAnsi="Arial" w:eastAsia="微软雅黑"/>
          <w:color w:val="000000"/>
        </w:rPr>
        <w:t>依赖安装成功后，才运行：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pnpm.cmd start</w:t>
      </w:r>
    </w:p>
    <w:p>
      <w:pPr>
        <w:spacing w:after="0"/>
        <w:snapToGrid w:val="0"/>
      </w:pP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本地启动器会选择或建立部署，并显示 WebUI 地址。首次无部署的常见流程会建立 </w:t>
      </w:r>
      <w:r>
        <w:rPr>
          <w:rFonts w:ascii="Consolas" w:hAnsi="Consolas" w:eastAsia="微软雅黑"/>
          <w:color w:val="000000"/>
          <w:sz w:val="20"/>
        </w:rPr>
        <w:t>mybot</w:t>
      </w:r>
      <w:r>
        <w:rPr>
          <w:rFonts w:ascii="Arial" w:hAnsi="Arial" w:eastAsia="微软雅黑"/>
          <w:color w:val="000000"/>
        </w:rPr>
        <w:t xml:space="preserve">；默认控制台地址是 </w:t>
      </w:r>
      <w:r>
        <w:rPr>
          <w:rFonts w:ascii="Consolas" w:hAnsi="Consolas" w:eastAsia="微软雅黑"/>
          <w:color w:val="000000"/>
          <w:sz w:val="20"/>
        </w:rPr>
        <w:t>http://127.0.0.1:7788/</w:t>
      </w:r>
      <w:r>
        <w:rPr>
          <w:rFonts w:ascii="Arial" w:hAnsi="Arial" w:eastAsia="微软雅黑"/>
          <w:color w:val="000000"/>
        </w:rPr>
        <w:t>，实际以启动输出为准。若已有运行中的正式实例，不要再在同一份数据上启动第二份；练习请用单独的源码副本和新部署。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成功标准：</w:t>
      </w:r>
      <w:r>
        <w:rPr>
          <w:rFonts w:ascii="Arial" w:hAnsi="Arial" w:eastAsia="微软雅黑"/>
          <w:color w:val="000000"/>
        </w:rPr>
        <w:t xml:space="preserve"> 启动窗口持续运行，浏览器能打开它显示的控制台地址。此时模型未配置也不奇怪，继续完成路线 A 的端点设置。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常见卡点：</w:t>
      </w:r>
      <w:r>
        <w:rPr>
          <w:rFonts w:ascii="Arial" w:hAnsi="Arial" w:eastAsia="微软雅黑"/>
          <w:color w:val="000000"/>
        </w:rPr>
        <w:t xml:space="preserve"> “地址占用”先检查是否已有实例；浏览器打不开先看启动窗口有没有退出；依赖下载失败先处理下载错误，不跳过继续启动。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练习 2：</w:t>
      </w:r>
      <w:r>
        <w:rPr>
          <w:rFonts w:ascii="Arial" w:hAnsi="Arial" w:eastAsia="微软雅黑"/>
          <w:color w:val="000000"/>
        </w:rPr>
        <w:t xml:space="preserve"> 浏览器能打开控制台，但模型请求返回错误，说明本机网页服务一定没有启动吗？</w:t>
      </w:r>
    </w:p>
    <w:p>
      <w:bookmarkStart w:id="5" w:name="lesson_5"/>
      <w:pPr>
        <w:pStyle w:val="Heading1"/>
        <w:snapToGrid w:val="0"/>
      </w:pPr>
      <w:r>
        <w:t>第 4 课 一条消息到底经历了什么</w:t>
      </w:r>
      <w:bookmarkEnd w:id="5"/>
    </w:p>
    <w:p>
      <w:pPr>
        <w:snapToGrid w:val="0"/>
      </w:pPr>
      <w:r>
        <w:rPr>
          <w:rFonts w:ascii="Arial" w:hAnsi="Arial" w:eastAsia="微软雅黑"/>
          <w:b/>
          <w:color w:val="000000"/>
        </w:rPr>
        <w:t>本课目标：</w:t>
      </w:r>
      <w:r>
        <w:rPr>
          <w:rFonts w:ascii="Arial" w:hAnsi="Arial" w:eastAsia="微软雅黑"/>
          <w:color w:val="000000"/>
        </w:rPr>
        <w:t xml:space="preserve"> 不再把所有故障都叫“AI 不理我”。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我们用一句话走完整条路：</w:t>
      </w:r>
      <w:r>
        <w:rPr>
          <w:rFonts w:ascii="Arial" w:hAnsi="Arial" w:eastAsia="微软雅黑"/>
          <w:b/>
          <w:color w:val="000000"/>
        </w:rPr>
        <w:t>“请看看任务板里有没有没完成的事。”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1. </w:t>
      </w:r>
      <w:r>
        <w:rPr>
          <w:rFonts w:ascii="Arial" w:hAnsi="Arial" w:eastAsia="微软雅黑"/>
          <w:color w:val="000000"/>
        </w:rPr>
        <w:t>你在控制台输入这句话。接收输入的模块把它交给运行系统。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2. </w:t>
      </w:r>
      <w:r>
        <w:rPr>
          <w:rFonts w:ascii="Arial" w:hAnsi="Arial" w:eastAsia="微软雅黑"/>
          <w:color w:val="000000"/>
        </w:rPr>
        <w:t>系统记录并安排处理。程序暂停时，收到输入与开始处理可能不是同一时刻。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3. </w:t>
      </w:r>
      <w:r>
        <w:rPr>
          <w:rFonts w:ascii="Arial" w:hAnsi="Arial" w:eastAsia="微软雅黑"/>
          <w:color w:val="000000"/>
        </w:rPr>
        <w:t>角色的运行逻辑准备这一轮给模型看的内容：有关的消息、当前可用工具、需要的角色信息。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4. </w:t>
      </w:r>
      <w:r>
        <w:rPr>
          <w:rFonts w:ascii="Arial" w:hAnsi="Arial" w:eastAsia="微软雅黑"/>
          <w:color w:val="000000"/>
        </w:rPr>
        <w:t xml:space="preserve">模型可能决定调用 </w:t>
      </w:r>
      <w:r>
        <w:rPr>
          <w:rFonts w:ascii="Consolas" w:hAnsi="Consolas" w:eastAsia="微软雅黑"/>
          <w:color w:val="000000"/>
          <w:sz w:val="20"/>
        </w:rPr>
        <w:t>todo_list</w:t>
      </w:r>
      <w:r>
        <w:rPr>
          <w:rFonts w:ascii="Arial" w:hAnsi="Arial" w:eastAsia="微软雅黑"/>
          <w:color w:val="000000"/>
        </w:rPr>
        <w:t>，也可能先回答或询问；可用工具不等于每轮必用。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5. </w:t>
      </w:r>
      <w:r>
        <w:rPr>
          <w:rFonts w:ascii="Arial" w:hAnsi="Arial" w:eastAsia="微软雅黑"/>
          <w:color w:val="000000"/>
        </w:rPr>
        <w:t>系统把调用交给任务板扩展。扩展读取自己的任务数据，返回结果。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6. </w:t>
      </w:r>
      <w:r>
        <w:rPr>
          <w:rFonts w:ascii="Arial" w:hAnsi="Arial" w:eastAsia="微软雅黑"/>
          <w:color w:val="000000"/>
        </w:rPr>
        <w:t>模型根据结果组织回答，再通过相应输出通道把内容发出来。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这时再认识四个专有名词，就容易多了：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专有名词：</w:t>
      </w:r>
      <w:r>
        <w:rPr>
          <w:rFonts w:ascii="Arial" w:hAnsi="Arial" w:eastAsia="微软雅黑"/>
          <w:b/>
          <w:color w:val="000000"/>
        </w:rPr>
        <w:t>World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在上面例子里做什么：</w:t>
      </w:r>
      <w:r>
        <w:rPr>
          <w:rFonts w:ascii="Arial" w:hAnsi="Arial" w:eastAsia="微软雅黑"/>
          <w:color w:val="000000"/>
        </w:rPr>
        <w:t>接收某种环境输入、提供查看任务板或发消息等工具，并返回实际结果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不负责什么：</w:t>
      </w:r>
      <w:r>
        <w:rPr>
          <w:rFonts w:ascii="Arial" w:hAnsi="Arial" w:eastAsia="微软雅黑"/>
          <w:color w:val="000000"/>
        </w:rPr>
        <w:t>不直接替角色决定内心想法，不直接写 Persona 的 Memory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专有名词：</w:t>
      </w:r>
      <w:r>
        <w:rPr>
          <w:rFonts w:ascii="Arial" w:hAnsi="Arial" w:eastAsia="微软雅黑"/>
          <w:b/>
          <w:color w:val="000000"/>
        </w:rPr>
        <w:t>Core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在上面例子里做什么：</w:t>
      </w:r>
      <w:r>
        <w:rPr>
          <w:rFonts w:ascii="Arial" w:hAnsi="Arial" w:eastAsia="微软雅黑"/>
          <w:color w:val="000000"/>
        </w:rPr>
        <w:t>安排处理、管理会话、派发工具调用、保存运行记录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不负责什么：</w:t>
      </w:r>
      <w:r>
        <w:rPr>
          <w:rFonts w:ascii="Arial" w:hAnsi="Arial" w:eastAsia="微软雅黑"/>
          <w:color w:val="000000"/>
        </w:rPr>
        <w:t>不决定角色应该是什么性格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专有名词：</w:t>
      </w:r>
      <w:r>
        <w:rPr>
          <w:rFonts w:ascii="Arial" w:hAnsi="Arial" w:eastAsia="微软雅黑"/>
          <w:b/>
          <w:color w:val="000000"/>
        </w:rPr>
        <w:t>Persona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在上面例子里做什么：</w:t>
      </w:r>
      <w:r>
        <w:rPr>
          <w:rFonts w:ascii="Arial" w:hAnsi="Arial" w:eastAsia="微软雅黑"/>
          <w:color w:val="000000"/>
        </w:rPr>
        <w:t>决定怎么组织角色上下文、如何使用和维护 Memory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不负责什么：</w:t>
      </w:r>
      <w:r>
        <w:rPr>
          <w:rFonts w:ascii="Arial" w:hAnsi="Arial" w:eastAsia="微软雅黑"/>
          <w:color w:val="000000"/>
        </w:rPr>
        <w:t>不应该把 QQ 等平台细节写进通用 Core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专有名词：</w:t>
      </w:r>
      <w:r>
        <w:rPr>
          <w:rFonts w:ascii="Arial" w:hAnsi="Arial" w:eastAsia="微软雅黑"/>
          <w:b/>
          <w:color w:val="000000"/>
        </w:rPr>
        <w:t>Memory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在上面例子里做什么：</w:t>
      </w:r>
      <w:r>
        <w:rPr>
          <w:rFonts w:ascii="Arial" w:hAnsi="Arial" w:eastAsia="微软雅黑"/>
          <w:color w:val="000000"/>
        </w:rPr>
        <w:t>保存这一个角色的长期内部状态，由 Persona 按自己的规则读写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不负责什么：</w:t>
      </w:r>
      <w:r>
        <w:rPr>
          <w:rFonts w:ascii="Arial" w:hAnsi="Arial" w:eastAsia="微软雅黑"/>
          <w:color w:val="000000"/>
        </w:rPr>
        <w:t>不等于所有日志，也不等于所有扩展的文件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Bot</w:t>
      </w:r>
      <w:r>
        <w:rPr>
          <w:rFonts w:ascii="Arial" w:hAnsi="Arial" w:eastAsia="微软雅黑"/>
          <w:color w:val="000000"/>
        </w:rPr>
        <w:t xml:space="preserve"> 是把 Persona、Memory 和一组 World 组合起来的定义；</w:t>
      </w:r>
      <w:r>
        <w:rPr>
          <w:rFonts w:ascii="Arial" w:hAnsi="Arial" w:eastAsia="微软雅黑"/>
          <w:b/>
          <w:color w:val="000000"/>
        </w:rPr>
        <w:t>deployment（部署）</w:t>
      </w:r>
      <w:r>
        <w:rPr>
          <w:rFonts w:ascii="Arial" w:hAnsi="Arial" w:eastAsia="微软雅黑"/>
          <w:color w:val="000000"/>
        </w:rPr>
        <w:t>则保存某个实例实际使用的配置和数据。</w:t>
      </w:r>
    </w:p>
    <w:p>
      <w:pPr>
        <w:pStyle w:val="Heading2"/>
        <w:snapToGrid w:val="0"/>
      </w:pPr>
      <w:r>
        <w:t>用 办到哪一步 判断问题</w:t>
      </w:r>
    </w:p>
    <w:p>
      <w:pPr>
        <w:snapToGrid w:val="0"/>
      </w:pPr>
      <w:r>
        <w:rPr>
          <w:rFonts w:ascii="Arial" w:hAnsi="Arial" w:eastAsia="微软雅黑"/>
          <w:color w:val="000000"/>
        </w:rPr>
        <w:t>模型说“我记住了”，不一定发生了保存。工具说“请求已发送”，不一定代表别人已读。判断成功要找对应证据：任务板查询结果、工具回执、平台上实际显示的消息。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练习 3：</w:t>
      </w:r>
      <w:r>
        <w:rPr>
          <w:rFonts w:ascii="Arial" w:hAnsi="Arial" w:eastAsia="微软雅黑"/>
          <w:color w:val="000000"/>
        </w:rPr>
        <w:t xml:space="preserve"> 对话中出现“已保存任务”，但没有任何 </w:t>
      </w:r>
      <w:r>
        <w:rPr>
          <w:rFonts w:ascii="Consolas" w:hAnsi="Consolas" w:eastAsia="微软雅黑"/>
          <w:color w:val="000000"/>
          <w:sz w:val="20"/>
        </w:rPr>
        <w:t>todo_add</w:t>
      </w:r>
      <w:r>
        <w:rPr>
          <w:rFonts w:ascii="Arial" w:hAnsi="Arial" w:eastAsia="微软雅黑"/>
          <w:color w:val="000000"/>
        </w:rPr>
        <w:t xml:space="preserve"> 的调用或其他持久化证据，你能确认任务已经写入吗？</w:t>
      </w:r>
    </w:p>
    <w:p>
      <w:bookmarkStart w:id="6" w:name="lesson_6"/>
      <w:pPr>
        <w:pStyle w:val="Heading1"/>
        <w:snapToGrid w:val="0"/>
      </w:pPr>
      <w:r>
        <w:t>第 5 课 配置是设置 JSON 只是写设置的一种方式</w:t>
      </w:r>
      <w:bookmarkEnd w:id="6"/>
    </w:p>
    <w:p>
      <w:pPr>
        <w:snapToGrid w:val="0"/>
      </w:pPr>
      <w:r>
        <w:rPr>
          <w:rFonts w:ascii="Arial" w:hAnsi="Arial" w:eastAsia="微软雅黑"/>
          <w:b/>
          <w:color w:val="000000"/>
        </w:rPr>
        <w:t>本课目标：</w:t>
      </w:r>
      <w:r>
        <w:rPr>
          <w:rFonts w:ascii="Arial" w:hAnsi="Arial" w:eastAsia="微软雅黑"/>
          <w:color w:val="000000"/>
        </w:rPr>
        <w:t xml:space="preserve"> 能看懂一小段配置，知道“已保存”和“正在生效”的区别。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普通用户优先用控制台表单修改设置。只有说明明确要求、并且你知道目标部署目录时，才手动编辑 </w:t>
      </w:r>
      <w:r>
        <w:rPr>
          <w:rFonts w:ascii="Consolas" w:hAnsi="Consolas" w:eastAsia="微软雅黑"/>
          <w:color w:val="000000"/>
          <w:sz w:val="20"/>
        </w:rPr>
        <w:t>config.json</w:t>
      </w:r>
      <w:r>
        <w:rPr>
          <w:rFonts w:ascii="Arial" w:hAnsi="Arial" w:eastAsia="微软雅黑"/>
          <w:color w:val="000000"/>
        </w:rPr>
        <w:t>。</w:t>
      </w:r>
    </w:p>
    <w:p>
      <w:pPr>
        <w:keepNext/>
        <w:snapToGrid w:val="0"/>
      </w:pPr>
      <w:r>
        <w:rPr>
          <w:rFonts w:ascii="Arial" w:hAnsi="Arial" w:eastAsia="微软雅黑"/>
          <w:color w:val="000000"/>
        </w:rPr>
        <w:t>下面是</w:t>
      </w:r>
      <w:r>
        <w:rPr>
          <w:rFonts w:ascii="Arial" w:hAnsi="Arial" w:eastAsia="微软雅黑"/>
          <w:b/>
          <w:color w:val="000000"/>
        </w:rPr>
        <w:t>练习用示例</w:t>
      </w:r>
      <w:r>
        <w:rPr>
          <w:rFonts w:ascii="Arial" w:hAnsi="Arial" w:eastAsia="微软雅黑"/>
          <w:color w:val="000000"/>
        </w:rPr>
        <w:t>，不是让你覆盖正式配置的完整文件：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{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"worlds": {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  "clock": {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    "enabled": true,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    "announce": "off",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    "announceGapMinutes": 30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  }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}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}</w:t>
      </w:r>
    </w:p>
    <w:p>
      <w:pPr>
        <w:spacing w:after="0"/>
        <w:snapToGrid w:val="0"/>
      </w:pPr>
    </w:p>
    <w:p>
      <w:pPr>
        <w:snapToGrid w:val="0"/>
      </w:pPr>
      <w:r>
        <w:rPr>
          <w:rFonts w:ascii="Arial" w:hAnsi="Arial" w:eastAsia="微软雅黑"/>
          <w:color w:val="000000"/>
        </w:rPr>
        <w:t>逐个读：</w:t>
      </w:r>
      <w:r>
        <w:rPr>
          <w:rFonts w:ascii="Consolas" w:hAnsi="Consolas" w:eastAsia="微软雅黑"/>
          <w:color w:val="000000"/>
          <w:sz w:val="20"/>
        </w:rPr>
        <w:t>worlds</w:t>
      </w:r>
      <w:r>
        <w:rPr>
          <w:rFonts w:ascii="Arial" w:hAnsi="Arial" w:eastAsia="微软雅黑"/>
          <w:color w:val="000000"/>
        </w:rPr>
        <w:t xml:space="preserve"> 是 World 配置所在的大项；</w:t>
      </w:r>
      <w:r>
        <w:rPr>
          <w:rFonts w:ascii="Consolas" w:hAnsi="Consolas" w:eastAsia="微软雅黑"/>
          <w:color w:val="000000"/>
          <w:sz w:val="20"/>
        </w:rPr>
        <w:t>clock</w:t>
      </w:r>
      <w:r>
        <w:rPr>
          <w:rFonts w:ascii="Arial" w:hAnsi="Arial" w:eastAsia="微软雅黑"/>
          <w:color w:val="000000"/>
        </w:rPr>
        <w:t xml:space="preserve"> 是时间扩展的标识；</w:t>
      </w:r>
      <w:r>
        <w:rPr>
          <w:rFonts w:ascii="Consolas" w:hAnsi="Consolas" w:eastAsia="微软雅黑"/>
          <w:color w:val="000000"/>
          <w:sz w:val="20"/>
        </w:rPr>
        <w:t>enabled</w:t>
      </w:r>
      <w:r>
        <w:rPr>
          <w:rFonts w:ascii="Arial" w:hAnsi="Arial" w:eastAsia="微软雅黑"/>
          <w:color w:val="000000"/>
        </w:rPr>
        <w:t xml:space="preserve"> 表示是否启用；</w:t>
      </w:r>
      <w:r>
        <w:rPr>
          <w:rFonts w:ascii="Consolas" w:hAnsi="Consolas" w:eastAsia="微软雅黑"/>
          <w:color w:val="000000"/>
          <w:sz w:val="20"/>
        </w:rPr>
        <w:t>announce</w:t>
      </w:r>
      <w:r>
        <w:rPr>
          <w:rFonts w:ascii="Arial" w:hAnsi="Arial" w:eastAsia="微软雅黑"/>
          <w:color w:val="000000"/>
        </w:rPr>
        <w:t xml:space="preserve"> 选 </w:t>
      </w:r>
      <w:r>
        <w:rPr>
          <w:rFonts w:ascii="Consolas" w:hAnsi="Consolas" w:eastAsia="微软雅黑"/>
          <w:color w:val="000000"/>
          <w:sz w:val="20"/>
        </w:rPr>
        <w:t>off</w:t>
      </w:r>
      <w:r>
        <w:rPr>
          <w:rFonts w:ascii="Arial" w:hAnsi="Arial" w:eastAsia="微软雅黑"/>
          <w:color w:val="000000"/>
        </w:rPr>
        <w:t xml:space="preserve"> 表示不主动报时；</w:t>
      </w:r>
      <w:r>
        <w:rPr>
          <w:rFonts w:ascii="Consolas" w:hAnsi="Consolas" w:eastAsia="微软雅黑"/>
          <w:color w:val="000000"/>
          <w:sz w:val="20"/>
        </w:rPr>
        <w:t>announceGapMinutes</w:t>
      </w:r>
      <w:r>
        <w:rPr>
          <w:rFonts w:ascii="Arial" w:hAnsi="Arial" w:eastAsia="微软雅黑"/>
          <w:color w:val="000000"/>
        </w:rPr>
        <w:t xml:space="preserve"> 的单位是分钟。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JSON 的五个基本规则：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1. </w:t>
      </w:r>
      <w:r>
        <w:rPr>
          <w:rFonts w:ascii="Arial" w:hAnsi="Arial" w:eastAsia="微软雅黑"/>
          <w:color w:val="000000"/>
        </w:rPr>
        <w:t xml:space="preserve">左右大括号 </w:t>
      </w:r>
      <w:r>
        <w:rPr>
          <w:rFonts w:ascii="Consolas" w:hAnsi="Consolas" w:eastAsia="微软雅黑"/>
          <w:color w:val="000000"/>
          <w:sz w:val="20"/>
        </w:rPr>
        <w:t>{ }</w:t>
      </w:r>
      <w:r>
        <w:rPr>
          <w:rFonts w:ascii="Arial" w:hAnsi="Arial" w:eastAsia="微软雅黑"/>
          <w:color w:val="000000"/>
        </w:rPr>
        <w:t xml:space="preserve"> 成对。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2. </w:t>
      </w:r>
      <w:r>
        <w:rPr>
          <w:rFonts w:ascii="Arial" w:hAnsi="Arial" w:eastAsia="微软雅黑"/>
          <w:color w:val="000000"/>
        </w:rPr>
        <w:t xml:space="preserve">属性名和文字用英文双引号，例如 </w:t>
      </w:r>
      <w:r>
        <w:rPr>
          <w:rFonts w:ascii="Consolas" w:hAnsi="Consolas" w:eastAsia="微软雅黑"/>
          <w:color w:val="000000"/>
          <w:sz w:val="20"/>
        </w:rPr>
        <w:t>"announce"</w:t>
      </w:r>
      <w:r>
        <w:rPr>
          <w:rFonts w:ascii="Arial" w:hAnsi="Arial" w:eastAsia="微软雅黑"/>
          <w:color w:val="000000"/>
        </w:rPr>
        <w:t>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3. </w:t>
      </w:r>
      <w:r>
        <w:rPr>
          <w:rFonts w:ascii="Consolas" w:hAnsi="Consolas" w:eastAsia="微软雅黑"/>
          <w:color w:val="000000"/>
          <w:sz w:val="20"/>
        </w:rPr>
        <w:t>true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false</w:t>
      </w:r>
      <w:r>
        <w:rPr>
          <w:rFonts w:ascii="Arial" w:hAnsi="Arial" w:eastAsia="微软雅黑"/>
          <w:color w:val="000000"/>
        </w:rPr>
        <w:t xml:space="preserve"> 是开关值，没有引号；</w:t>
      </w:r>
      <w:r>
        <w:rPr>
          <w:rFonts w:ascii="Consolas" w:hAnsi="Consolas" w:eastAsia="微软雅黑"/>
          <w:color w:val="000000"/>
          <w:sz w:val="20"/>
        </w:rPr>
        <w:t>"false"</w:t>
      </w:r>
      <w:r>
        <w:rPr>
          <w:rFonts w:ascii="Arial" w:hAnsi="Arial" w:eastAsia="微软雅黑"/>
          <w:color w:val="000000"/>
        </w:rPr>
        <w:t xml:space="preserve"> 是文字，意义不同。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4. </w:t>
      </w:r>
      <w:r>
        <w:rPr>
          <w:rFonts w:ascii="Arial" w:hAnsi="Arial" w:eastAsia="微软雅黑"/>
          <w:color w:val="000000"/>
        </w:rPr>
        <w:t xml:space="preserve">数字 </w:t>
      </w:r>
      <w:r>
        <w:rPr>
          <w:rFonts w:ascii="Consolas" w:hAnsi="Consolas" w:eastAsia="微软雅黑"/>
          <w:color w:val="000000"/>
          <w:sz w:val="20"/>
        </w:rPr>
        <w:t>30</w:t>
      </w:r>
      <w:r>
        <w:rPr>
          <w:rFonts w:ascii="Arial" w:hAnsi="Arial" w:eastAsia="微软雅黑"/>
          <w:color w:val="000000"/>
        </w:rPr>
        <w:t xml:space="preserve"> 不加引号。相邻项用英文逗号隔开，最后一项后面不加逗号。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5. </w:t>
      </w:r>
      <w:r>
        <w:rPr>
          <w:rFonts w:ascii="Arial" w:hAnsi="Arial" w:eastAsia="微软雅黑"/>
          <w:color w:val="000000"/>
        </w:rPr>
        <w:t xml:space="preserve">普通 JSON 不写 </w:t>
      </w:r>
      <w:r>
        <w:rPr>
          <w:rFonts w:ascii="Consolas" w:hAnsi="Consolas" w:eastAsia="微软雅黑"/>
          <w:color w:val="000000"/>
          <w:sz w:val="20"/>
        </w:rPr>
        <w:t>// 注释</w:t>
      </w:r>
      <w:r>
        <w:rPr>
          <w:rFonts w:ascii="Arial" w:hAnsi="Arial" w:eastAsia="微软雅黑"/>
          <w:color w:val="000000"/>
        </w:rPr>
        <w:t>。说明文字放在文件外。</w:t>
      </w:r>
    </w:p>
    <w:p>
      <w:pPr>
        <w:pStyle w:val="Heading2"/>
        <w:snapToGrid w:val="0"/>
      </w:pPr>
      <w:r>
        <w:t>跟着做 保存一项 再验证一项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1. </w:t>
      </w:r>
      <w:r>
        <w:rPr>
          <w:rFonts w:ascii="Arial" w:hAnsi="Arial" w:eastAsia="微软雅黑"/>
          <w:color w:val="000000"/>
        </w:rPr>
        <w:t xml:space="preserve">在正确扩展的配置页记录原值，例如主动报时原来是 </w:t>
      </w:r>
      <w:r>
        <w:rPr>
          <w:rFonts w:ascii="Consolas" w:hAnsi="Consolas" w:eastAsia="微软雅黑"/>
          <w:color w:val="000000"/>
          <w:sz w:val="20"/>
        </w:rPr>
        <w:t>quiet-hours</w:t>
      </w:r>
      <w:r>
        <w:rPr>
          <w:rFonts w:ascii="Arial" w:hAnsi="Arial" w:eastAsia="微软雅黑"/>
          <w:color w:val="000000"/>
        </w:rPr>
        <w:t>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2. </w:t>
      </w:r>
      <w:r>
        <w:rPr>
          <w:rFonts w:ascii="Arial" w:hAnsi="Arial" w:eastAsia="微软雅黑"/>
          <w:color w:val="000000"/>
        </w:rPr>
        <w:t>改成希望的值，点击保存并等到保存成功。成功提示前不要立刻关页面。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3. </w:t>
      </w:r>
      <w:r>
        <w:rPr>
          <w:rFonts w:ascii="Arial" w:hAnsi="Arial" w:eastAsia="微软雅黑"/>
          <w:color w:val="000000"/>
        </w:rPr>
        <w:t>刷新页面，检查值是否仍是刚才的选择。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4. </w:t>
      </w:r>
      <w:r>
        <w:rPr>
          <w:rFonts w:ascii="Arial" w:hAnsi="Arial" w:eastAsia="微软雅黑"/>
          <w:color w:val="000000"/>
        </w:rPr>
        <w:t>看该项说明：写“热生效”的通常无需重启；写“重新挂载”或“重启”的，要完成对应操作。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5. </w:t>
      </w:r>
      <w:r>
        <w:rPr>
          <w:rFonts w:ascii="Arial" w:hAnsi="Arial" w:eastAsia="微软雅黑"/>
          <w:color w:val="000000"/>
        </w:rPr>
        <w:t>通过实际状态或一次明确的功能检查确认生效。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三个操作不要混用：</w:t>
      </w:r>
      <w:r>
        <w:rPr>
          <w:rFonts w:ascii="Arial" w:hAnsi="Arial" w:eastAsia="微软雅黑"/>
          <w:color w:val="000000"/>
        </w:rPr>
        <w:t xml:space="preserve"> 刷新网页只更新你看到的页面；重新挂载扩展会让该扩展停止后重新启动；重启 Core 会重建整个运行进程。重启 Coo 还涉及外层桌面程序。反馈问题时写清是哪一种。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重要的开关区别：</w:t>
      </w:r>
      <w:r>
        <w:rPr>
          <w:rFonts w:ascii="Arial" w:hAnsi="Arial" w:eastAsia="微软雅黑"/>
          <w:color w:val="000000"/>
        </w:rPr>
        <w:t xml:space="preserve"> 扩展卡片上的激活／停用负责启停；普通业务设置负责修改配置。在已修复的 alont1 面板中，不再用第二个根启用开关与宿主抢状态。配置里 </w:t>
      </w:r>
      <w:r>
        <w:rPr>
          <w:rFonts w:ascii="Consolas" w:hAnsi="Consolas" w:eastAsia="微软雅黑"/>
          <w:color w:val="000000"/>
          <w:sz w:val="20"/>
        </w:rPr>
        <w:t>enabled</w:t>
      </w:r>
      <w:r>
        <w:rPr>
          <w:rFonts w:ascii="Arial" w:hAnsi="Arial" w:eastAsia="微软雅黑"/>
          <w:color w:val="000000"/>
        </w:rPr>
        <w:t xml:space="preserve"> 的含义依然存在，但不建议新手同时手改它和点击界面开关。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成功标准：</w:t>
      </w:r>
      <w:r>
        <w:rPr>
          <w:rFonts w:ascii="Arial" w:hAnsi="Arial" w:eastAsia="微软雅黑"/>
          <w:color w:val="000000"/>
        </w:rPr>
        <w:t xml:space="preserve"> 刷新后配置还在；需要重载的项目完成重载后，功能表现与配置一致。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练习 4：</w:t>
      </w:r>
      <w:r>
        <w:rPr>
          <w:rFonts w:ascii="Arial" w:hAnsi="Arial" w:eastAsia="微软雅黑"/>
          <w:color w:val="000000"/>
        </w:rPr>
        <w:t xml:space="preserve"> 写着 </w:t>
      </w:r>
      <w:r>
        <w:rPr>
          <w:rFonts w:ascii="Consolas" w:hAnsi="Consolas" w:eastAsia="微软雅黑"/>
          <w:color w:val="000000"/>
          <w:sz w:val="20"/>
        </w:rPr>
        <w:t>announceGapMinutes: 30</w:t>
      </w:r>
      <w:r>
        <w:rPr>
          <w:rFonts w:ascii="Arial" w:hAnsi="Arial" w:eastAsia="微软雅黑"/>
          <w:color w:val="000000"/>
        </w:rPr>
        <w:t>，为什么不能把它理解成 30 秒？</w:t>
      </w:r>
    </w:p>
    <w:p>
      <w:bookmarkStart w:id="7" w:name="lesson_7"/>
      <w:pPr>
        <w:pStyle w:val="Heading1"/>
        <w:snapToGrid w:val="0"/>
      </w:pPr>
      <w:r>
        <w:t>第 6 课 只装一个扩展 走完安装到验证</w:t>
      </w:r>
      <w:bookmarkEnd w:id="7"/>
    </w:p>
    <w:p>
      <w:pPr>
        <w:snapToGrid w:val="0"/>
      </w:pPr>
      <w:r>
        <w:rPr>
          <w:rFonts w:ascii="Arial" w:hAnsi="Arial" w:eastAsia="微软雅黑"/>
          <w:b/>
          <w:color w:val="000000"/>
        </w:rPr>
        <w:t>本课目标：</w:t>
      </w:r>
      <w:r>
        <w:rPr>
          <w:rFonts w:ascii="Arial" w:hAnsi="Arial" w:eastAsia="微软雅黑"/>
          <w:color w:val="000000"/>
        </w:rPr>
        <w:t xml:space="preserve"> 明白“安装了”“启用了”“能工作”是三次检查。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本课用任务板 </w:t>
      </w:r>
      <w:r>
        <w:rPr>
          <w:rFonts w:ascii="Consolas" w:hAnsi="Consolas" w:eastAsia="微软雅黑"/>
          <w:color w:val="000000"/>
          <w:sz w:val="20"/>
        </w:rPr>
        <w:t>cortico-world-todo-alont1</w:t>
      </w:r>
      <w:r>
        <w:rPr>
          <w:rFonts w:ascii="Arial" w:hAnsi="Arial" w:eastAsia="微软雅黑"/>
          <w:color w:val="000000"/>
        </w:rPr>
        <w:t xml:space="preserve"> 举例。它提供查看、新建、完成和删除任务的工具。本课先只查看，不动已有条目。</w:t>
      </w:r>
    </w:p>
    <w:p>
      <w:pPr>
        <w:pStyle w:val="Heading2"/>
        <w:snapToGrid w:val="0"/>
      </w:pPr>
      <w:r>
        <w:t>开始前准备</w:t>
      </w:r>
    </w:p>
    <w:p>
      <w:pPr>
        <w:snapToGrid w:val="0"/>
      </w:pPr>
      <w:r>
        <w:rPr>
          <w:rFonts w:ascii="Arial" w:hAnsi="Arial" w:eastAsia="微软雅黑"/>
          <w:color w:val="000000"/>
        </w:rPr>
        <w:t>写下当前宿主版本、扩展完整包名、准备安装的版本。阅读它的说明，确认宿主兼容。若没有独立测试部署，先完成第 8 课备份；不要把正式角色的数据当练习草稿。</w:t>
      </w:r>
    </w:p>
    <w:p>
      <w:pPr>
        <w:pStyle w:val="Heading2"/>
        <w:snapToGrid w:val="0"/>
      </w:pPr>
      <w:r>
        <w:t>跟着做 图形界面路线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1. </w:t>
      </w:r>
      <w:r>
        <w:rPr>
          <w:rFonts w:ascii="Arial" w:hAnsi="Arial" w:eastAsia="微软雅黑"/>
          <w:color w:val="000000"/>
        </w:rPr>
        <w:t>打开控制台的扩展列表，选择 World 类别，在搜索或手动包名安装入口输入完整包名。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2. </w:t>
      </w:r>
      <w:r>
        <w:rPr>
          <w:rFonts w:ascii="Arial" w:hAnsi="Arial" w:eastAsia="微软雅黑"/>
          <w:color w:val="000000"/>
        </w:rPr>
        <w:t>核对作者、包名、版本和兼容提示，再安装。等待明确完成；下载完成但检查失败，不算安装成功。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3. </w:t>
      </w:r>
      <w:r>
        <w:rPr>
          <w:rFonts w:ascii="Arial" w:hAnsi="Arial" w:eastAsia="微软雅黑"/>
          <w:color w:val="000000"/>
        </w:rPr>
        <w:t>若界面显示“待重启”，保存手头工作后，按宿主提示重启。</w:t>
      </w:r>
      <w:r>
        <w:rPr>
          <w:rFonts w:ascii="Arial" w:hAnsi="Arial" w:eastAsia="微软雅黑"/>
          <w:b/>
          <w:color w:val="000000"/>
        </w:rPr>
        <w:t>磁盘上已有新版本，不等于当前进程已经加载它。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4. </w:t>
      </w:r>
      <w:r>
        <w:rPr>
          <w:rFonts w:ascii="Arial" w:hAnsi="Arial" w:eastAsia="微软雅黑"/>
          <w:color w:val="000000"/>
        </w:rPr>
        <w:t>找到任务板对应的 World 卡片，通过宿主激活入口启用。确认状态已启用，且没有启动错误。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5. </w:t>
      </w:r>
      <w:r>
        <w:rPr>
          <w:rFonts w:ascii="Arial" w:hAnsi="Arial" w:eastAsia="微软雅黑"/>
          <w:color w:val="000000"/>
        </w:rPr>
        <w:t>打开配置页，先读页面上的中文使用教程。保留不理解的高级设置，只修改本次练习需要的项。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6. </w:t>
      </w:r>
      <w:r>
        <w:rPr>
          <w:rFonts w:ascii="Arial" w:hAnsi="Arial" w:eastAsia="微软雅黑"/>
          <w:color w:val="000000"/>
        </w:rPr>
        <w:t xml:space="preserve">在对话中说：“请使用任务板的 </w:t>
      </w:r>
      <w:r>
        <w:rPr>
          <w:rFonts w:ascii="Consolas" w:hAnsi="Consolas" w:eastAsia="微软雅黑"/>
          <w:color w:val="000000"/>
          <w:sz w:val="20"/>
        </w:rPr>
        <w:t>todo_list</w:t>
      </w:r>
      <w:r>
        <w:rPr>
          <w:rFonts w:ascii="Arial" w:hAnsi="Arial" w:eastAsia="微软雅黑"/>
          <w:color w:val="000000"/>
        </w:rPr>
        <w:t xml:space="preserve"> 查看未完成事项，不新增、完成或删除任务。”模型调用工具可能消耗额度。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7. </w:t>
      </w:r>
      <w:r>
        <w:rPr>
          <w:rFonts w:ascii="Arial" w:hAnsi="Arial" w:eastAsia="微软雅黑"/>
          <w:color w:val="000000"/>
        </w:rPr>
        <w:t>查看工具调用和回执。没有任务时，源码当前返回“没有没做完的事。”；有任务时应列出条目。文字回答本身不能替代工具回执。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8. </w:t>
      </w:r>
      <w:r>
        <w:rPr>
          <w:rFonts w:ascii="Arial" w:hAnsi="Arial" w:eastAsia="微软雅黑"/>
          <w:color w:val="000000"/>
        </w:rPr>
        <w:t>刷新控制台，确认启用状态仍在。再按宿主提供的方式重载扩展；如果该版本没有单独重载入口，就在方便时重启 Core。回来看启用状态和只读查询是否仍正常。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成功标准：</w:t>
      </w:r>
      <w:r>
        <w:rPr>
          <w:rFonts w:ascii="Arial" w:hAnsi="Arial" w:eastAsia="微软雅黑"/>
          <w:color w:val="000000"/>
        </w:rPr>
        <w:t xml:space="preserve"> 安装记录正确、实际运行状态启用、只读工具有回执、重载后状态保持。完成这四项，才开始增加第二个扩展。</w:t>
      </w:r>
    </w:p>
    <w:p>
      <w:pPr>
        <w:pStyle w:val="Heading2"/>
        <w:snapToGrid w:val="0"/>
      </w:pPr>
      <w:r>
        <w:t>仅给源码用户的命令行替代办法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图形界面能安装时，可以跳过本段。必须确认进入的是宿主实际使用的 </w:t>
      </w:r>
      <w:r>
        <w:rPr>
          <w:rFonts w:ascii="Consolas" w:hAnsi="Consolas" w:eastAsia="微软雅黑"/>
          <w:color w:val="000000"/>
          <w:sz w:val="20"/>
        </w:rPr>
        <w:t>extensions</w:t>
      </w:r>
      <w:r>
        <w:rPr>
          <w:rFonts w:ascii="Arial" w:hAnsi="Arial" w:eastAsia="微软雅黑"/>
          <w:color w:val="000000"/>
        </w:rPr>
        <w:t xml:space="preserve"> 文件夹；Coo 的数据目录可能另有位置，不能直接套用源码路径。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Set-Location -LiteralPath 'C:\CorticoLab\Cortico-main\extensions'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pnpm.cmd add --ignore-workspace cortico-world-todo-alont1</w:t>
      </w:r>
    </w:p>
    <w:p>
      <w:pPr>
        <w:spacing w:after="0"/>
        <w:snapToGrid w:val="0"/>
      </w:pPr>
    </w:p>
    <w:p>
      <w:pPr>
        <w:snapToGrid w:val="0"/>
      </w:pPr>
      <w:r>
        <w:rPr>
          <w:rFonts w:ascii="Consolas" w:hAnsi="Consolas" w:eastAsia="微软雅黑"/>
          <w:color w:val="000000"/>
          <w:sz w:val="20"/>
        </w:rPr>
        <w:t>--ignore-workspace</w:t>
      </w:r>
      <w:r>
        <w:rPr>
          <w:rFonts w:ascii="Arial" w:hAnsi="Arial" w:eastAsia="微软雅黑"/>
          <w:color w:val="000000"/>
        </w:rPr>
        <w:t xml:space="preserve"> 表示不要把这次部署扩展安装混进外层开发工作区。如果目标文件夹不存在，回到控制台安装流程，不要在不明位置新建一个同名文件夹然后继续。</w:t>
      </w:r>
    </w:p>
    <w:p>
      <w:pPr>
        <w:pStyle w:val="Heading2"/>
        <w:snapToGrid w:val="0"/>
      </w:pPr>
      <w:r>
        <w:t>三种故障 分别处理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找不到包：</w:t>
      </w:r>
      <w:r>
        <w:rPr>
          <w:rFonts w:ascii="Arial" w:hAnsi="Arial" w:eastAsia="微软雅黑"/>
          <w:color w:val="000000"/>
        </w:rPr>
        <w:t xml:space="preserve"> 检查完整包名和扩展市场网络，不要用相似名称替代。</w:t>
      </w:r>
      <w:r>
        <w:rPr>
          <w:rFonts w:ascii="Arial" w:hAnsi="Arial" w:eastAsia="微软雅黑"/>
          <w:b/>
          <w:color w:val="000000"/>
        </w:rPr>
        <w:t>提示 API 不兼容：</w:t>
      </w:r>
      <w:r>
        <w:rPr>
          <w:rFonts w:ascii="Arial" w:hAnsi="Arial" w:eastAsia="微软雅黑"/>
          <w:color w:val="000000"/>
        </w:rPr>
        <w:t xml:space="preserve"> 对照宿主和扩展支持版本，不要只把清单里的数字改大。</w:t>
      </w:r>
      <w:r>
        <w:rPr>
          <w:rFonts w:ascii="Arial" w:hAnsi="Arial" w:eastAsia="微软雅黑"/>
          <w:b/>
          <w:color w:val="000000"/>
        </w:rPr>
        <w:t>激活后立刻关闭：</w:t>
      </w:r>
      <w:r>
        <w:rPr>
          <w:rFonts w:ascii="Arial" w:hAnsi="Arial" w:eastAsia="微软雅黑"/>
          <w:color w:val="000000"/>
        </w:rPr>
        <w:t xml:space="preserve"> 查看此次激活报错，不要靠反复写 </w:t>
      </w:r>
      <w:r>
        <w:rPr>
          <w:rFonts w:ascii="Consolas" w:hAnsi="Consolas" w:eastAsia="微软雅黑"/>
          <w:color w:val="000000"/>
          <w:sz w:val="20"/>
        </w:rPr>
        <w:t>enabled=true</w:t>
      </w:r>
      <w:r>
        <w:rPr>
          <w:rFonts w:ascii="Arial" w:hAnsi="Arial" w:eastAsia="微软雅黑"/>
          <w:color w:val="000000"/>
        </w:rPr>
        <w:t xml:space="preserve"> 掩盖失败。</w:t>
      </w:r>
    </w:p>
    <w:p>
      <w:bookmarkStart w:id="8" w:name="lesson_8"/>
      <w:pPr>
        <w:pStyle w:val="Heading1"/>
        <w:snapToGrid w:val="0"/>
      </w:pPr>
      <w:r>
        <w:t>第 7 课 扩展怎么搭配 才不会越装越乱</w:t>
      </w:r>
      <w:bookmarkEnd w:id="8"/>
    </w:p>
    <w:p>
      <w:pPr>
        <w:snapToGrid w:val="0"/>
      </w:pPr>
      <w:r>
        <w:rPr>
          <w:rFonts w:ascii="Arial" w:hAnsi="Arial" w:eastAsia="微软雅黑"/>
          <w:b/>
          <w:color w:val="000000"/>
        </w:rPr>
        <w:t>本课目标：</w:t>
      </w:r>
      <w:r>
        <w:rPr>
          <w:rFonts w:ascii="Arial" w:hAnsi="Arial" w:eastAsia="微软雅黑"/>
          <w:color w:val="000000"/>
        </w:rPr>
        <w:t xml:space="preserve"> 能选择一组职责清楚的扩展，也知道互联应该改善什么。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先写需求，再选包。例如“我希望它能看任务、查天气”，就从任务板和天气两个功能开始；不必因为包都在同一个仓库就全部开启。</w:t>
      </w:r>
    </w:p>
    <w:p>
      <w:pPr>
        <w:pStyle w:val="Heading2"/>
        <w:snapToGrid w:val="0"/>
      </w:pPr>
      <w:r>
        <w:t>人味与七个独立扩展 二选一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当前 alont1 人味 </w:t>
      </w:r>
      <w:r>
        <w:rPr>
          <w:rFonts w:ascii="Consolas" w:hAnsi="Consolas" w:eastAsia="微软雅黑"/>
          <w:color w:val="000000"/>
          <w:sz w:val="20"/>
        </w:rPr>
        <w:t>humanlike</w:t>
      </w:r>
      <w:r>
        <w:rPr>
          <w:rFonts w:ascii="Arial" w:hAnsi="Arial" w:eastAsia="微软雅黑"/>
          <w:color w:val="000000"/>
        </w:rPr>
        <w:t xml:space="preserve"> 已内置下列功能：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独立扩展标识：</w:t>
      </w:r>
      <w:r>
        <w:rPr>
          <w:rFonts w:ascii="Consolas" w:hAnsi="Consolas" w:eastAsia="微软雅黑"/>
          <w:color w:val="000000"/>
          <w:sz w:val="20"/>
        </w:rPr>
        <w:t>affinity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功能：</w:t>
      </w:r>
      <w:r>
        <w:rPr>
          <w:rFonts w:ascii="Arial" w:hAnsi="Arial" w:eastAsia="微软雅黑"/>
          <w:color w:val="000000"/>
        </w:rPr>
        <w:t>关系状态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独立扩展标识：</w:t>
      </w:r>
      <w:r>
        <w:rPr>
          <w:rFonts w:ascii="Consolas" w:hAnsi="Consolas" w:eastAsia="微软雅黑"/>
          <w:color w:val="000000"/>
          <w:sz w:val="20"/>
        </w:rPr>
        <w:t>learn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功能：</w:t>
      </w:r>
      <w:r>
        <w:rPr>
          <w:rFonts w:ascii="Arial" w:hAnsi="Arial" w:eastAsia="微软雅黑"/>
          <w:color w:val="000000"/>
        </w:rPr>
        <w:t>学习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独立扩展标识：</w:t>
      </w:r>
      <w:r>
        <w:rPr>
          <w:rFonts w:ascii="Consolas" w:hAnsi="Consolas" w:eastAsia="微软雅黑"/>
          <w:color w:val="000000"/>
          <w:sz w:val="20"/>
        </w:rPr>
        <w:t>life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功能：</w:t>
      </w:r>
      <w:r>
        <w:rPr>
          <w:rFonts w:ascii="Arial" w:hAnsi="Arial" w:eastAsia="微软雅黑"/>
          <w:color w:val="000000"/>
        </w:rPr>
        <w:t>作息与生活状态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独立扩展标识：</w:t>
      </w:r>
      <w:r>
        <w:rPr>
          <w:rFonts w:ascii="Consolas" w:hAnsi="Consolas" w:eastAsia="微软雅黑"/>
          <w:color w:val="000000"/>
          <w:sz w:val="20"/>
        </w:rPr>
        <w:t>clock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功能：</w:t>
      </w:r>
      <w:r>
        <w:rPr>
          <w:rFonts w:ascii="Arial" w:hAnsi="Arial" w:eastAsia="微软雅黑"/>
          <w:color w:val="000000"/>
        </w:rPr>
        <w:t>时间感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独立扩展标识：</w:t>
      </w:r>
      <w:r>
        <w:rPr>
          <w:rFonts w:ascii="Consolas" w:hAnsi="Consolas" w:eastAsia="微软雅黑"/>
          <w:color w:val="000000"/>
          <w:sz w:val="20"/>
        </w:rPr>
        <w:t>together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功能：</w:t>
      </w:r>
      <w:r>
        <w:rPr>
          <w:rFonts w:ascii="Arial" w:hAnsi="Arial" w:eastAsia="微软雅黑"/>
          <w:color w:val="000000"/>
        </w:rPr>
        <w:t>相处记录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独立扩展标识：</w:t>
      </w:r>
      <w:r>
        <w:rPr>
          <w:rFonts w:ascii="Consolas" w:hAnsi="Consolas" w:eastAsia="微软雅黑"/>
          <w:color w:val="000000"/>
          <w:sz w:val="20"/>
        </w:rPr>
        <w:t>mind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功能：</w:t>
      </w:r>
      <w:r>
        <w:rPr>
          <w:rFonts w:ascii="Arial" w:hAnsi="Arial" w:eastAsia="微软雅黑"/>
          <w:color w:val="000000"/>
        </w:rPr>
        <w:t>惦记与提醒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独立扩展标识：</w:t>
      </w:r>
      <w:r>
        <w:rPr>
          <w:rFonts w:ascii="Consolas" w:hAnsi="Consolas" w:eastAsia="微软雅黑"/>
          <w:color w:val="000000"/>
          <w:sz w:val="20"/>
        </w:rPr>
        <w:t>real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功能：</w:t>
      </w:r>
      <w:r>
        <w:rPr>
          <w:rFonts w:ascii="Arial" w:hAnsi="Arial" w:eastAsia="微软雅黑"/>
          <w:color w:val="000000"/>
        </w:rPr>
        <w:t>现实感知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使用人味时，不要再同时启用这七个对应的独立扩展。</w:t>
      </w:r>
      <w:r>
        <w:rPr>
          <w:rFonts w:ascii="Arial" w:hAnsi="Arial" w:eastAsia="微软雅黑"/>
          <w:color w:val="000000"/>
        </w:rPr>
        <w:t xml:space="preserve"> 这不是“功能越多越好”，重复运行可能重复提醒或维护两份状态。当前提示不会替你自动停用，也不会自动把两份数据合并。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如果只需要其中一种能力，可以选择对应独立扩展并停用人味。安装着但未启用，与正在运行，是不同状态。人味内部模块在当前修复版中随宿主总开关一起运行，不提供七个看似独立、实际上无效的子开关。</w:t>
      </w:r>
    </w:p>
    <w:p>
      <w:pPr>
        <w:pStyle w:val="Heading2"/>
        <w:snapToGrid w:val="0"/>
      </w:pPr>
      <w:r>
        <w:t>什么才算 单独可用 组合更顺手</w:t>
      </w:r>
    </w:p>
    <w:p>
      <w:pPr>
        <w:snapToGrid w:val="0"/>
      </w:pPr>
      <w:r>
        <w:rPr>
          <w:rFonts w:ascii="Arial" w:hAnsi="Arial" w:eastAsia="微软雅黑"/>
          <w:color w:val="000000"/>
        </w:rPr>
        <w:t>以任务板和天气为例：只装任务板，应仍能管理任务；只装天气，应仍能查天气；两者都装时，角色可以结合真实查询结果安排出门事项。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合理的协作过程是：模型根据现有工具选择查询 → 收到天气事实 → 结合你的请求决定是否记任务。</w:t>
      </w:r>
      <w:r>
        <w:rPr>
          <w:rFonts w:ascii="Arial" w:hAnsi="Arial" w:eastAsia="微软雅黑"/>
          <w:b/>
          <w:color w:val="000000"/>
        </w:rPr>
        <w:t>不能仅凭装了两包就自动声称能联动，也不能让一个扩展偷偷改另一个扩展的私有文件。</w:t>
      </w:r>
      <w:r>
        <w:rPr>
          <w:rFonts w:ascii="Arial" w:hAnsi="Arial" w:eastAsia="微软雅黑"/>
          <w:color w:val="000000"/>
        </w:rPr>
        <w:t xml:space="preserve"> 自动联动必须有实际实现、可见规则和关闭办法。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你验收组合时问四件事：缺一包是否仍能正常运行？只读查询会不会意外发送消息？同一提醒会不会触发两遍？关闭联动后能否回到各自独立行为？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练习 5：</w:t>
      </w:r>
      <w:r>
        <w:rPr>
          <w:rFonts w:ascii="Arial" w:hAnsi="Arial" w:eastAsia="微软雅黑"/>
          <w:color w:val="000000"/>
        </w:rPr>
        <w:t xml:space="preserve"> 同时启用人味和独立时间扩展，是否必然让报时更准？</w:t>
      </w:r>
    </w:p>
    <w:p>
      <w:bookmarkStart w:id="9" w:name="lesson_9"/>
      <w:pPr>
        <w:pStyle w:val="Heading1"/>
        <w:snapToGrid w:val="0"/>
      </w:pPr>
      <w:r>
        <w:t>第 8 课 数据在哪里 备份要备什么</w:t>
      </w:r>
      <w:bookmarkEnd w:id="9"/>
    </w:p>
    <w:p>
      <w:pPr>
        <w:snapToGrid w:val="0"/>
      </w:pPr>
      <w:r>
        <w:rPr>
          <w:rFonts w:ascii="Arial" w:hAnsi="Arial" w:eastAsia="微软雅黑"/>
          <w:b/>
          <w:color w:val="000000"/>
        </w:rPr>
        <w:t>本课目标：</w:t>
      </w:r>
      <w:r>
        <w:rPr>
          <w:rFonts w:ascii="Arial" w:hAnsi="Arial" w:eastAsia="微软雅黑"/>
          <w:color w:val="000000"/>
        </w:rPr>
        <w:t xml:space="preserve"> 更新程序时保住数据，分享源码时不把私人数据带出去。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把运行目录分成两类看。</w:t>
      </w:r>
      <w:r>
        <w:rPr>
          <w:rFonts w:ascii="Arial" w:hAnsi="Arial" w:eastAsia="微软雅黑"/>
          <w:b/>
          <w:color w:val="000000"/>
        </w:rPr>
        <w:t>程序代码</w:t>
      </w:r>
      <w:r>
        <w:rPr>
          <w:rFonts w:ascii="Arial" w:hAnsi="Arial" w:eastAsia="微软雅黑"/>
          <w:color w:val="000000"/>
        </w:rPr>
        <w:t>描述“它会做什么”；</w:t>
      </w:r>
      <w:r>
        <w:rPr>
          <w:rFonts w:ascii="Arial" w:hAnsi="Arial" w:eastAsia="微软雅黑"/>
          <w:b/>
          <w:color w:val="000000"/>
        </w:rPr>
        <w:t>部署数据</w:t>
      </w:r>
      <w:r>
        <w:rPr>
          <w:rFonts w:ascii="Arial" w:hAnsi="Arial" w:eastAsia="微软雅黑"/>
          <w:color w:val="000000"/>
        </w:rPr>
        <w:t>描述“这一份实例配置了什么、积累了什么”。重新下载代码通常不能找回旧数据。</w:t>
      </w:r>
    </w:p>
    <w:p>
      <w:pPr>
        <w:keepNext/>
        <w:snapToGrid w:val="0"/>
      </w:pPr>
      <w:r>
        <w:rPr>
          <w:rFonts w:ascii="Arial" w:hAnsi="Arial" w:eastAsia="微软雅黑"/>
          <w:color w:val="000000"/>
        </w:rPr>
        <w:t>常见源码结构如下，具体位置由宿主配置决定：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Cortico-main/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src/                  框架程序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bots/                 bot 类型的实现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extensions/           当前宿主安装的外部扩展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deployments/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  练习部署/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    deployment.json   选择哪种 bot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    config.json       这一份部署的配置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    workspace/        某些 Persona 使用的 Memory 目录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 xml:space="preserve">      ...               运行记录及各模块的数据</w:t>
      </w:r>
    </w:p>
    <w:p>
      <w:pPr>
        <w:spacing w:after="0"/>
        <w:snapToGrid w:val="0"/>
      </w:pPr>
    </w:p>
    <w:p>
      <w:pPr>
        <w:snapToGrid w:val="0"/>
      </w:pPr>
      <w:r>
        <w:rPr>
          <w:rFonts w:ascii="Consolas" w:hAnsi="Consolas" w:eastAsia="微软雅黑"/>
          <w:color w:val="000000"/>
          <w:sz w:val="20"/>
        </w:rPr>
        <w:t>workspace</w:t>
      </w:r>
      <w:r>
        <w:rPr>
          <w:rFonts w:ascii="Arial" w:hAnsi="Arial" w:eastAsia="微软雅黑"/>
          <w:color w:val="000000"/>
        </w:rPr>
        <w:t xml:space="preserve"> 只是部分 Persona 的实现选择；Memory 不保证都叫这个名字。Coo 还可能把数据放在独立目录。</w:t>
      </w:r>
      <w:r>
        <w:rPr>
          <w:rFonts w:ascii="Arial" w:hAnsi="Arial" w:eastAsia="微软雅黑"/>
          <w:b/>
          <w:color w:val="000000"/>
        </w:rPr>
        <w:t>先从当前程序的配置或启动输出确认实际数据根目录。</w:t>
      </w:r>
      <w:r>
        <w:rPr>
          <w:rFonts w:ascii="Arial" w:hAnsi="Arial" w:eastAsia="微软雅黑"/>
          <w:color w:val="000000"/>
        </w:rPr>
        <w:t xml:space="preserve"> 不要只凭某个目录名像“记忆”就认定它包含全部数据。</w:t>
      </w:r>
    </w:p>
    <w:p>
      <w:pPr>
        <w:pStyle w:val="Heading2"/>
        <w:snapToGrid w:val="0"/>
      </w:pPr>
      <w:r>
        <w:t>跟着做 一份可说明白的备份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1. </w:t>
      </w:r>
      <w:r>
        <w:rPr>
          <w:rFonts w:ascii="Arial" w:hAnsi="Arial" w:eastAsia="微软雅黑"/>
          <w:color w:val="000000"/>
        </w:rPr>
        <w:t>记录日期、宿主版本、扩展版本、实际部署目录。私人记录留在自己电脑，不放公开仓库。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2. </w:t>
      </w:r>
      <w:r>
        <w:rPr>
          <w:rFonts w:ascii="Arial" w:hAnsi="Arial" w:eastAsia="微软雅黑"/>
          <w:color w:val="000000"/>
        </w:rPr>
        <w:t>使用宿主提供的正常停止／关机入口，等运行结束。只关闭浏览器标签并没有停止后台程序。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3. </w:t>
      </w:r>
      <w:r>
        <w:rPr>
          <w:rFonts w:ascii="Arial" w:hAnsi="Arial" w:eastAsia="微软雅黑"/>
          <w:color w:val="000000"/>
        </w:rPr>
        <w:t>将确认过的完整部署数据复制到另一份带日期的备份目录；Coo 若有专用导出或备份说明，按它的范围操作。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4. </w:t>
      </w:r>
      <w:r>
        <w:rPr>
          <w:rFonts w:ascii="Arial" w:hAnsi="Arial" w:eastAsia="微软雅黑"/>
          <w:color w:val="000000"/>
        </w:rPr>
        <w:t>确认备份中保留相同的主要文件和目录结构。不要在未确认数据布局时只挑一两个 JSON。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5. </w:t>
      </w:r>
      <w:r>
        <w:rPr>
          <w:rFonts w:ascii="Arial" w:hAnsi="Arial" w:eastAsia="微软雅黑"/>
          <w:color w:val="000000"/>
        </w:rPr>
        <w:t>在独立测试位置验证恢复；不要直接覆盖仍在运行的原部署。数据库类文件和附属文件应作为整体处理。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成功标准：</w:t>
      </w:r>
      <w:r>
        <w:rPr>
          <w:rFonts w:ascii="Arial" w:hAnsi="Arial" w:eastAsia="微软雅黑"/>
          <w:color w:val="000000"/>
        </w:rPr>
        <w:t xml:space="preserve"> 你能说明备份对应哪个实例、哪个日期、哪个版本，以及恢复时应放回哪个数据根目录。只看到一个 ZIP 图标，还不等于已验证可恢复。</w:t>
      </w:r>
    </w:p>
    <w:p>
      <w:pPr>
        <w:pStyle w:val="Heading2"/>
        <w:snapToGrid w:val="0"/>
      </w:pPr>
      <w:r>
        <w:t>Session 和 Memory 为什么不同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Session（会话）</w:t>
      </w:r>
      <w:r>
        <w:rPr>
          <w:rFonts w:ascii="Arial" w:hAnsi="Arial" w:eastAsia="微软雅黑"/>
          <w:color w:val="000000"/>
        </w:rPr>
        <w:t>是一次持续处理过程所用的上下文与记录；</w:t>
      </w:r>
      <w:r>
        <w:rPr>
          <w:rFonts w:ascii="Arial" w:hAnsi="Arial" w:eastAsia="微软雅黑"/>
          <w:b/>
          <w:color w:val="000000"/>
        </w:rPr>
        <w:t>Memory</w:t>
      </w:r>
      <w:r>
        <w:rPr>
          <w:rFonts w:ascii="Arial" w:hAnsi="Arial" w:eastAsia="微软雅黑"/>
          <w:color w:val="000000"/>
        </w:rPr>
        <w:t>是由 Persona 维护的长期内部状态。上下文变长后可能做交接；交接不代表角色必须失忆，但也不代表每句闲聊都自动进入长期记忆。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工具查询的原始回执、模型生成的摘要、角色设定、真实发生的事情，要保留区别。摘要里写了一次“已经完成”，不能代替真实完成证据。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公开分享清单：</w:t>
      </w:r>
      <w:r>
        <w:rPr>
          <w:rFonts w:ascii="Arial" w:hAnsi="Arial" w:eastAsia="微软雅黑"/>
          <w:color w:val="000000"/>
        </w:rPr>
        <w:t xml:space="preserve"> 可以分享扩展源码、教程和合成测试；不要打包部署目录、真实对话、私人记忆、密钥、登录状态、</w:t>
      </w:r>
      <w:r>
        <w:rPr>
          <w:rFonts w:ascii="Consolas" w:hAnsi="Consolas" w:eastAsia="微软雅黑"/>
          <w:color w:val="000000"/>
          <w:sz w:val="20"/>
        </w:rPr>
        <w:t>.env</w:t>
      </w:r>
      <w:r>
        <w:rPr>
          <w:rFonts w:ascii="Arial" w:hAnsi="Arial" w:eastAsia="微软雅黑"/>
          <w:color w:val="000000"/>
        </w:rPr>
        <w:t>、个人备份。</w:t>
      </w:r>
    </w:p>
    <w:p>
      <w:bookmarkStart w:id="10" w:name="lesson_10"/>
      <w:pPr>
        <w:pStyle w:val="Heading1"/>
        <w:snapToGrid w:val="0"/>
      </w:pPr>
      <w:r>
        <w:t>第 9 课 做一个离线实验 亲眼看懂配置与工具</w:t>
      </w:r>
      <w:bookmarkEnd w:id="10"/>
    </w:p>
    <w:p>
      <w:pPr>
        <w:snapToGrid w:val="0"/>
      </w:pPr>
      <w:r>
        <w:rPr>
          <w:rFonts w:ascii="Arial" w:hAnsi="Arial" w:eastAsia="微软雅黑"/>
          <w:b/>
          <w:color w:val="000000"/>
        </w:rPr>
        <w:t>本课目标：</w:t>
      </w:r>
      <w:r>
        <w:rPr>
          <w:rFonts w:ascii="Arial" w:hAnsi="Arial" w:eastAsia="微软雅黑"/>
          <w:color w:val="000000"/>
        </w:rPr>
        <w:t xml:space="preserve"> 不连接 QQ、不调用真实模型，也能观察一次确定的输入和结果。</w:t>
      </w:r>
    </w:p>
    <w:p>
      <w:pPr>
        <w:pStyle w:val="Heading2"/>
        <w:snapToGrid w:val="0"/>
      </w:pPr>
      <w:r>
        <w:t>实验 A 完全新手先检查 JSON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只需要安装了 Node.js。将本手册配套的 </w:t>
      </w:r>
      <w:r>
        <w:rPr>
          <w:rFonts w:ascii="Consolas" w:hAnsi="Consolas" w:eastAsia="微软雅黑"/>
          <w:color w:val="000000"/>
          <w:sz w:val="20"/>
        </w:rPr>
        <w:t>exercises</w:t>
      </w:r>
      <w:r>
        <w:rPr>
          <w:rFonts w:ascii="Arial" w:hAnsi="Arial" w:eastAsia="微软雅黑"/>
          <w:color w:val="000000"/>
        </w:rPr>
        <w:t xml:space="preserve"> 文件夹放到 </w:t>
      </w:r>
      <w:r>
        <w:rPr>
          <w:rFonts w:ascii="Consolas" w:hAnsi="Consolas" w:eastAsia="微软雅黑"/>
          <w:color w:val="000000"/>
          <w:sz w:val="20"/>
        </w:rPr>
        <w:t>C:\CorticoLab\exercises</w:t>
      </w:r>
      <w:r>
        <w:rPr>
          <w:rFonts w:ascii="Arial" w:hAnsi="Arial" w:eastAsia="微软雅黑"/>
          <w:color w:val="000000"/>
        </w:rPr>
        <w:t xml:space="preserve">。里面有 </w:t>
      </w:r>
      <w:r>
        <w:rPr>
          <w:rFonts w:ascii="Consolas" w:hAnsi="Consolas" w:eastAsia="微软雅黑"/>
          <w:color w:val="000000"/>
          <w:sz w:val="20"/>
        </w:rPr>
        <w:t>sample.json</w:t>
      </w:r>
      <w:r>
        <w:rPr>
          <w:rFonts w:ascii="Arial" w:hAnsi="Arial" w:eastAsia="微软雅黑"/>
          <w:color w:val="000000"/>
        </w:rPr>
        <w:t xml:space="preserve"> 和 </w:t>
      </w:r>
      <w:r>
        <w:rPr>
          <w:rFonts w:ascii="Consolas" w:hAnsi="Consolas" w:eastAsia="微软雅黑"/>
          <w:color w:val="000000"/>
          <w:sz w:val="20"/>
        </w:rPr>
        <w:t>read-config.mjs</w:t>
      </w:r>
      <w:r>
        <w:rPr>
          <w:rFonts w:ascii="Arial" w:hAnsi="Arial" w:eastAsia="微软雅黑"/>
          <w:color w:val="000000"/>
        </w:rPr>
        <w:t>。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Set-Location -LiteralPath 'C:\CorticoLab\exercises'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node .\read-config.mjs</w:t>
      </w:r>
    </w:p>
    <w:p>
      <w:pPr>
        <w:spacing w:after="0"/>
        <w:snapToGrid w:val="0"/>
      </w:pPr>
    </w:p>
    <w:p>
      <w:pPr>
        <w:keepNext/>
        <w:snapToGrid w:val="0"/>
      </w:pPr>
      <w:r>
        <w:rPr>
          <w:rFonts w:ascii="Arial" w:hAnsi="Arial" w:eastAsia="微软雅黑"/>
          <w:color w:val="000000"/>
        </w:rPr>
        <w:t>你应该看到：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配置读取成功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功能已启用：true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示例问候：你好，先完成一个小练习。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提醒间隔（分钟）：30</w:t>
      </w:r>
    </w:p>
    <w:p>
      <w:pPr>
        <w:spacing w:after="0"/>
        <w:snapToGrid w:val="0"/>
      </w:pP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现在用文本编辑器打开 </w:t>
      </w:r>
      <w:r>
        <w:rPr>
          <w:rFonts w:ascii="Consolas" w:hAnsi="Consolas" w:eastAsia="微软雅黑"/>
          <w:color w:val="000000"/>
          <w:sz w:val="20"/>
        </w:rPr>
        <w:t>sample.json</w:t>
      </w:r>
      <w:r>
        <w:rPr>
          <w:rFonts w:ascii="Arial" w:hAnsi="Arial" w:eastAsia="微软雅黑"/>
          <w:color w:val="000000"/>
        </w:rPr>
        <w:t xml:space="preserve">，把 </w:t>
      </w:r>
      <w:r>
        <w:rPr>
          <w:rFonts w:ascii="Consolas" w:hAnsi="Consolas" w:eastAsia="微软雅黑"/>
          <w:color w:val="000000"/>
          <w:sz w:val="20"/>
        </w:rPr>
        <w:t>greeting</w:t>
      </w:r>
      <w:r>
        <w:rPr>
          <w:rFonts w:ascii="Arial" w:hAnsi="Arial" w:eastAsia="微软雅黑"/>
          <w:color w:val="000000"/>
        </w:rPr>
        <w:t xml:space="preserve"> 后面的文字改成自己的练习句，保存，再运行同一条命令。输出应随之改变。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最后，故意在副本里删掉一处双引号。再次运行，会收到“JSON 格式不正确”的提示。把引号补回，再次运行成功。这是在练习副本里观察错误，不是在修改正式配置。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这验证了什么：</w:t>
      </w:r>
      <w:r>
        <w:rPr>
          <w:rFonts w:ascii="Arial" w:hAnsi="Arial" w:eastAsia="微软雅黑"/>
          <w:color w:val="000000"/>
        </w:rPr>
        <w:t xml:space="preserve"> 程序读取文件、识别数据类型、使用配置值。</w:t>
      </w:r>
      <w:r>
        <w:rPr>
          <w:rFonts w:ascii="Arial" w:hAnsi="Arial" w:eastAsia="微软雅黑"/>
          <w:b/>
          <w:color w:val="000000"/>
        </w:rPr>
        <w:t>没有验证什么：</w:t>
      </w:r>
      <w:r>
        <w:rPr>
          <w:rFonts w:ascii="Arial" w:hAnsi="Arial" w:eastAsia="微软雅黑"/>
          <w:color w:val="000000"/>
        </w:rPr>
        <w:t xml:space="preserve"> 它没有启动 Cortico、没有训练模型、没有把内容保存为角色记忆。</w:t>
      </w:r>
    </w:p>
    <w:p>
      <w:pPr>
        <w:pStyle w:val="Heading2"/>
        <w:snapToGrid w:val="0"/>
      </w:pPr>
      <w:r>
        <w:t>实验 B 实际运行 Cortico 的 World 模板测试</w:t>
      </w:r>
    </w:p>
    <w:p>
      <w:pPr>
        <w:snapToGrid w:val="0"/>
      </w:pPr>
      <w:r>
        <w:rPr>
          <w:rFonts w:ascii="Arial" w:hAnsi="Arial" w:eastAsia="微软雅黑"/>
          <w:color w:val="000000"/>
        </w:rPr>
        <w:t>需要已经安装好依赖的独立 Cortico 源码副本。首次安装依赖可能联网；依赖备齐后的这组测试不需要模型、密钥或外部聊天平台。</w:t>
      </w:r>
    </w:p>
    <w:p>
      <w:pPr>
        <w:keepNext/>
        <w:snapToGrid w:val="0"/>
      </w:pPr>
      <w:r>
        <w:rPr>
          <w:rFonts w:ascii="Arial" w:hAnsi="Arial" w:eastAsia="微软雅黑"/>
          <w:color w:val="000000"/>
        </w:rPr>
        <w:t>在源码根目录运行：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Set-Location -LiteralPath 'C:\CorticoLab\Cortico-main'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node node_modules/vitest/vitest.mjs run templates/extension/world/tests/world.test.ts</w:t>
      </w:r>
    </w:p>
    <w:p>
      <w:pPr>
        <w:spacing w:after="0"/>
        <w:snapToGrid w:val="0"/>
      </w:pP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本次核对的快照应通过 </w:t>
      </w:r>
      <w:r>
        <w:rPr>
          <w:rFonts w:ascii="Arial" w:hAnsi="Arial" w:eastAsia="微软雅黑"/>
          <w:b/>
          <w:color w:val="000000"/>
        </w:rPr>
        <w:t>3 个测试</w:t>
      </w:r>
      <w:r>
        <w:rPr>
          <w:rFonts w:ascii="Arial" w:hAnsi="Arial" w:eastAsia="微软雅黑"/>
          <w:color w:val="000000"/>
        </w:rPr>
        <w:t>。它们实际检查：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1. </w:t>
      </w:r>
      <w:r>
        <w:rPr>
          <w:rFonts w:ascii="Arial" w:hAnsi="Arial" w:eastAsia="微软雅黑"/>
          <w:color w:val="000000"/>
        </w:rPr>
        <w:t>模板能按扩展契约被构造和检查。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2. </w:t>
      </w:r>
      <w:r>
        <w:rPr>
          <w:rFonts w:ascii="Arial" w:hAnsi="Arial" w:eastAsia="微软雅黑"/>
          <w:color w:val="000000"/>
        </w:rPr>
        <w:t xml:space="preserve">模板挂载时发出一条 </w:t>
      </w:r>
      <w:r>
        <w:rPr>
          <w:rFonts w:ascii="Consolas" w:hAnsi="Consolas" w:eastAsia="微软雅黑"/>
          <w:color w:val="000000"/>
          <w:sz w:val="20"/>
        </w:rPr>
        <w:t>example.started</w:t>
      </w:r>
      <w:r>
        <w:rPr>
          <w:rFonts w:ascii="Arial" w:hAnsi="Arial" w:eastAsia="微软雅黑"/>
          <w:color w:val="000000"/>
        </w:rPr>
        <w:t xml:space="preserve"> 事件，交给记录事件的假宿主。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3. </w:t>
      </w:r>
      <w:r>
        <w:rPr>
          <w:rFonts w:ascii="Arial" w:hAnsi="Arial" w:eastAsia="微软雅黑"/>
          <w:color w:val="000000"/>
        </w:rPr>
        <w:t xml:space="preserve">调用 </w:t>
      </w:r>
      <w:r>
        <w:rPr>
          <w:rFonts w:ascii="Consolas" w:hAnsi="Consolas" w:eastAsia="微软雅黑"/>
          <w:color w:val="000000"/>
          <w:sz w:val="20"/>
        </w:rPr>
        <w:t>example_echo</w:t>
      </w:r>
      <w:r>
        <w:rPr>
          <w:rFonts w:ascii="Arial" w:hAnsi="Arial" w:eastAsia="微软雅黑"/>
          <w:color w:val="000000"/>
        </w:rPr>
        <w:t xml:space="preserve"> 得到带配置问候的回执；修改问候配置后，回执随之变化。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“假宿主”是测试中记录事件的辅助对象。这里运行了真实 World 类和工具处理函数，但没有让真实模型决定调用，也没有对外发送消息。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看到什么算成功：</w:t>
      </w:r>
      <w:r>
        <w:rPr>
          <w:rFonts w:ascii="Arial" w:hAnsi="Arial" w:eastAsia="微软雅黑"/>
          <w:color w:val="000000"/>
        </w:rPr>
        <w:t xml:space="preserve"> 输出包含 </w:t>
      </w:r>
      <w:r>
        <w:rPr>
          <w:rFonts w:ascii="Consolas" w:hAnsi="Consolas" w:eastAsia="微软雅黑"/>
          <w:color w:val="000000"/>
          <w:sz w:val="20"/>
        </w:rPr>
        <w:t>1 passed</w:t>
      </w:r>
      <w:r>
        <w:rPr>
          <w:rFonts w:ascii="Arial" w:hAnsi="Arial" w:eastAsia="微软雅黑"/>
          <w:color w:val="000000"/>
        </w:rPr>
        <w:t xml:space="preserve"> 和 </w:t>
      </w:r>
      <w:r>
        <w:rPr>
          <w:rFonts w:ascii="Consolas" w:hAnsi="Consolas" w:eastAsia="微软雅黑"/>
          <w:color w:val="000000"/>
          <w:sz w:val="20"/>
        </w:rPr>
        <w:t>3 passed</w:t>
      </w:r>
      <w:r>
        <w:rPr>
          <w:rFonts w:ascii="Arial" w:hAnsi="Arial" w:eastAsia="微软雅黑"/>
          <w:color w:val="000000"/>
        </w:rPr>
        <w:t>。本次编写手册时，这条命令已实际通过。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提示找不到 vitest：</w:t>
      </w:r>
      <w:r>
        <w:rPr>
          <w:rFonts w:ascii="Arial" w:hAnsi="Arial" w:eastAsia="微软雅黑"/>
          <w:color w:val="000000"/>
        </w:rPr>
        <w:t xml:space="preserve"> 先确认 </w:t>
      </w:r>
      <w:r>
        <w:rPr>
          <w:rFonts w:ascii="Consolas" w:hAnsi="Consolas" w:eastAsia="微软雅黑"/>
          <w:color w:val="000000"/>
          <w:sz w:val="20"/>
        </w:rPr>
        <w:t>node_modules</w:t>
      </w:r>
      <w:r>
        <w:rPr>
          <w:rFonts w:ascii="Arial" w:hAnsi="Arial" w:eastAsia="微软雅黑"/>
          <w:color w:val="000000"/>
        </w:rPr>
        <w:t xml:space="preserve"> 已安装，且当前目录确实是源码根。</w:t>
      </w:r>
      <w:r>
        <w:rPr>
          <w:rFonts w:ascii="Arial" w:hAnsi="Arial" w:eastAsia="微软雅黑"/>
          <w:b/>
          <w:color w:val="000000"/>
        </w:rPr>
        <w:t>提示找不到测试文件：</w:t>
      </w:r>
      <w:r>
        <w:rPr>
          <w:rFonts w:ascii="Arial" w:hAnsi="Arial" w:eastAsia="微软雅黑"/>
          <w:color w:val="000000"/>
        </w:rPr>
        <w:t xml:space="preserve"> 说明你的源码版本或目录不同，先看模板的 README。不要为了凑出绿色结果创建一个同名空测试。</w:t>
      </w:r>
    </w:p>
    <w:p>
      <w:pPr>
        <w:pStyle w:val="Heading2"/>
        <w:snapToGrid w:val="0"/>
      </w:pPr>
      <w:r>
        <w:t>看一眼代码 不要求你立即会写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打开 </w:t>
      </w:r>
      <w:r>
        <w:rPr>
          <w:rFonts w:ascii="Consolas" w:hAnsi="Consolas" w:eastAsia="微软雅黑"/>
          <w:color w:val="000000"/>
          <w:sz w:val="20"/>
        </w:rPr>
        <w:t>templates/extension/world/src/world.ts</w:t>
      </w:r>
      <w:r>
        <w:rPr>
          <w:rFonts w:ascii="Arial" w:hAnsi="Arial" w:eastAsia="微软雅黑"/>
          <w:color w:val="000000"/>
        </w:rPr>
        <w:t xml:space="preserve">，搜索 </w:t>
      </w:r>
      <w:r>
        <w:rPr>
          <w:rFonts w:ascii="Consolas" w:hAnsi="Consolas" w:eastAsia="微软雅黑"/>
          <w:color w:val="000000"/>
          <w:sz w:val="20"/>
        </w:rPr>
        <w:t>example_echo</w:t>
      </w:r>
      <w:r>
        <w:rPr>
          <w:rFonts w:ascii="Arial" w:hAnsi="Arial" w:eastAsia="微软雅黑"/>
          <w:color w:val="000000"/>
        </w:rPr>
        <w:t xml:space="preserve">，再找 </w:t>
      </w:r>
      <w:r>
        <w:rPr>
          <w:rFonts w:ascii="Consolas" w:hAnsi="Consolas" w:eastAsia="微软雅黑"/>
          <w:color w:val="000000"/>
          <w:sz w:val="20"/>
        </w:rPr>
        <w:t>handler</w:t>
      </w:r>
      <w:r>
        <w:rPr>
          <w:rFonts w:ascii="Arial" w:hAnsi="Arial" w:eastAsia="微软雅黑"/>
          <w:color w:val="000000"/>
        </w:rPr>
        <w:t>。</w:t>
      </w:r>
      <w:r>
        <w:rPr>
          <w:rFonts w:ascii="Consolas" w:hAnsi="Consolas" w:eastAsia="微软雅黑"/>
          <w:color w:val="000000"/>
          <w:sz w:val="20"/>
        </w:rPr>
        <w:t>handler</w:t>
      </w:r>
      <w:r>
        <w:rPr>
          <w:rFonts w:ascii="Arial" w:hAnsi="Arial" w:eastAsia="微软雅黑"/>
          <w:color w:val="000000"/>
        </w:rPr>
        <w:t xml:space="preserve"> 是实际处理工具调用的函数。它把配置里的问候与输入文字拼在一起返回。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这说明三件事：工具名字告诉调用方选哪个动作；参数告诉工具本次处理什么；回执告诉调用方实际得到了什么。</w:t>
      </w:r>
      <w:r>
        <w:rPr>
          <w:rFonts w:ascii="Arial" w:hAnsi="Arial" w:eastAsia="微软雅黑"/>
          <w:b/>
          <w:color w:val="000000"/>
        </w:rPr>
        <w:t>模型说一句“我调用了工具”，与代码真的执行 handler，是两回事。</w:t>
      </w:r>
    </w:p>
    <w:p>
      <w:bookmarkStart w:id="11" w:name="lesson_11"/>
      <w:pPr>
        <w:pStyle w:val="Heading1"/>
        <w:snapToGrid w:val="0"/>
      </w:pPr>
      <w:r>
        <w:t>第 10 课 遇到故障 按顺序缩小范围</w:t>
      </w:r>
      <w:bookmarkEnd w:id="11"/>
    </w:p>
    <w:p>
      <w:pPr>
        <w:snapToGrid w:val="0"/>
      </w:pPr>
      <w:r>
        <w:rPr>
          <w:rFonts w:ascii="Arial" w:hAnsi="Arial" w:eastAsia="微软雅黑"/>
          <w:b/>
          <w:color w:val="000000"/>
        </w:rPr>
        <w:t>本课目标：</w:t>
      </w:r>
      <w:r>
        <w:rPr>
          <w:rFonts w:ascii="Arial" w:hAnsi="Arial" w:eastAsia="微软雅黑"/>
          <w:color w:val="000000"/>
        </w:rPr>
        <w:t xml:space="preserve"> 能提供别人看得懂、可以复现的问题描述。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先问“最后一个确定成功的步骤是什么”。不要同时换模型、更新十个扩展、重装宿主；那样即使恢复，也不知道哪个动作起作用。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你看见的现象：</w:t>
      </w:r>
      <w:r>
        <w:rPr>
          <w:rFonts w:ascii="Arial" w:hAnsi="Arial" w:eastAsia="微软雅黑"/>
          <w:color w:val="000000"/>
        </w:rPr>
        <w:t>控制台打不开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先检查什么：</w:t>
      </w:r>
      <w:r>
        <w:rPr>
          <w:rFonts w:ascii="Arial" w:hAnsi="Arial" w:eastAsia="微软雅黑"/>
          <w:color w:val="000000"/>
        </w:rPr>
        <w:t>程序是否仍运行，实际地址和端口是否正确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下一步保留什么证据：</w:t>
      </w:r>
      <w:r>
        <w:rPr>
          <w:rFonts w:ascii="Arial" w:hAnsi="Arial" w:eastAsia="微软雅黑"/>
          <w:color w:val="000000"/>
        </w:rPr>
        <w:t>启动窗口最早的错误及时间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你看见的现象：</w:t>
      </w:r>
      <w:r>
        <w:rPr>
          <w:rFonts w:ascii="Arial" w:hAnsi="Arial" w:eastAsia="微软雅黑"/>
          <w:color w:val="000000"/>
        </w:rPr>
        <w:t>控制台正常但模型不回复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先检查什么：</w:t>
      </w:r>
      <w:r>
        <w:rPr>
          <w:rFonts w:ascii="Arial" w:hAnsi="Arial" w:eastAsia="微软雅黑"/>
          <w:color w:val="000000"/>
        </w:rPr>
        <w:t>是否暂停，输入是否进入，模型请求是否报错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下一步保留什么证据：</w:t>
      </w:r>
      <w:r>
        <w:rPr>
          <w:rFonts w:ascii="Arial" w:hAnsi="Arial" w:eastAsia="微软雅黑"/>
          <w:color w:val="000000"/>
        </w:rPr>
        <w:t>对应输入、请求错误，去除凭据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你看见的现象：</w:t>
      </w:r>
      <w:r>
        <w:rPr>
          <w:rFonts w:ascii="Arial" w:hAnsi="Arial" w:eastAsia="微软雅黑"/>
          <w:color w:val="000000"/>
        </w:rPr>
        <w:t>扩展安装失败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先检查什么：</w:t>
      </w:r>
      <w:r>
        <w:rPr>
          <w:rFonts w:ascii="Arial" w:hAnsi="Arial" w:eastAsia="微软雅黑"/>
          <w:color w:val="000000"/>
        </w:rPr>
        <w:t>包名、版本、网络、兼容检查结果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下一步保留什么证据：</w:t>
      </w:r>
      <w:r>
        <w:rPr>
          <w:rFonts w:ascii="Arial" w:hAnsi="Arial" w:eastAsia="微软雅黑"/>
          <w:color w:val="000000"/>
        </w:rPr>
        <w:t>完整包名和安装提示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你看见的现象：</w:t>
      </w:r>
      <w:r>
        <w:rPr>
          <w:rFonts w:ascii="Arial" w:hAnsi="Arial" w:eastAsia="微软雅黑"/>
          <w:color w:val="000000"/>
        </w:rPr>
        <w:t>扩展已安装但没有功能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先检查什么：</w:t>
      </w:r>
      <w:r>
        <w:rPr>
          <w:rFonts w:ascii="Arial" w:hAnsi="Arial" w:eastAsia="微软雅黑"/>
          <w:color w:val="000000"/>
        </w:rPr>
        <w:t>是否实际启用，是否待重启，启动是否失败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下一步保留什么证据：</w:t>
      </w:r>
      <w:r>
        <w:rPr>
          <w:rFonts w:ascii="Arial" w:hAnsi="Arial" w:eastAsia="微软雅黑"/>
          <w:color w:val="000000"/>
        </w:rPr>
        <w:t>卡片状态与加载版本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你看见的现象：</w:t>
      </w:r>
      <w:r>
        <w:rPr>
          <w:rFonts w:ascii="Arial" w:hAnsi="Arial" w:eastAsia="微软雅黑"/>
          <w:color w:val="000000"/>
        </w:rPr>
        <w:t>按钮点了没反应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先检查什么：</w:t>
      </w:r>
      <w:r>
        <w:rPr>
          <w:rFonts w:ascii="Arial" w:hAnsi="Arial" w:eastAsia="微软雅黑"/>
          <w:color w:val="000000"/>
        </w:rPr>
        <w:t>是否需要先启用或保存，是否出现操作回执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下一步保留什么证据：</w:t>
      </w:r>
      <w:r>
        <w:rPr>
          <w:rFonts w:ascii="Arial" w:hAnsi="Arial" w:eastAsia="微软雅黑"/>
          <w:color w:val="000000"/>
        </w:rPr>
        <w:t>按钮名称、操作前状态、错误提示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你看见的现象：</w:t>
      </w:r>
      <w:r>
        <w:rPr>
          <w:rFonts w:ascii="Arial" w:hAnsi="Arial" w:eastAsia="微软雅黑"/>
          <w:color w:val="000000"/>
        </w:rPr>
        <w:t>刷新后设置丢失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先检查什么：</w:t>
      </w:r>
      <w:r>
        <w:rPr>
          <w:rFonts w:ascii="Arial" w:hAnsi="Arial" w:eastAsia="微软雅黑"/>
          <w:color w:val="000000"/>
        </w:rPr>
        <w:t>是否点过保存，是否保存到正确部署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下一步保留什么证据：</w:t>
      </w:r>
      <w:r>
        <w:rPr>
          <w:rFonts w:ascii="Arial" w:hAnsi="Arial" w:eastAsia="微软雅黑"/>
          <w:color w:val="000000"/>
        </w:rPr>
        <w:t>保存提示和刷新前后值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你看见的现象：</w:t>
      </w:r>
      <w:r>
        <w:rPr>
          <w:rFonts w:ascii="Arial" w:hAnsi="Arial" w:eastAsia="微软雅黑"/>
          <w:color w:val="000000"/>
        </w:rPr>
        <w:t>重载后扩展关闭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先检查什么：</w:t>
      </w:r>
      <w:r>
        <w:rPr>
          <w:rFonts w:ascii="Arial" w:hAnsi="Arial" w:eastAsia="微软雅黑"/>
          <w:color w:val="000000"/>
        </w:rPr>
        <w:t>当前磁盘启用状态、宿主激活结果、扩展版本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下一步保留什么证据：</w:t>
      </w:r>
      <w:r>
        <w:rPr>
          <w:rFonts w:ascii="Arial" w:hAnsi="Arial" w:eastAsia="微软雅黑"/>
          <w:color w:val="000000"/>
        </w:rPr>
        <w:t>明确重载的是扩展、Core 还是整个 Coo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你看见的现象：</w:t>
      </w:r>
      <w:r>
        <w:rPr>
          <w:rFonts w:ascii="Arial" w:hAnsi="Arial" w:eastAsia="微软雅黑"/>
          <w:color w:val="000000"/>
        </w:rPr>
        <w:t>同一句提醒出现两遍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先检查什么：</w:t>
      </w:r>
      <w:r>
        <w:rPr>
          <w:rFonts w:ascii="Arial" w:hAnsi="Arial" w:eastAsia="微软雅黑"/>
          <w:color w:val="000000"/>
        </w:rPr>
        <w:t>是否启用了重复扩展、重复实例或重复订阅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下一步保留什么证据：</w:t>
      </w:r>
      <w:r>
        <w:rPr>
          <w:rFonts w:ascii="Arial" w:hAnsi="Arial" w:eastAsia="微软雅黑"/>
          <w:color w:val="000000"/>
        </w:rPr>
        <w:t>两条提醒时间及启用列表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你看见的现象：</w:t>
      </w:r>
      <w:r>
        <w:rPr>
          <w:rFonts w:ascii="Arial" w:hAnsi="Arial" w:eastAsia="微软雅黑"/>
          <w:color w:val="000000"/>
        </w:rPr>
        <w:t>AI 说办完，现实没有变化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先检查什么：</w:t>
      </w:r>
      <w:r>
        <w:rPr>
          <w:rFonts w:ascii="Arial" w:hAnsi="Arial" w:eastAsia="微软雅黑"/>
          <w:color w:val="000000"/>
        </w:rPr>
        <w:t>是否真的调用工具，工具回执说了什么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下一步保留什么证据：</w:t>
      </w:r>
      <w:r>
        <w:rPr>
          <w:rFonts w:ascii="Arial" w:hAnsi="Arial" w:eastAsia="微软雅黑"/>
          <w:color w:val="000000"/>
        </w:rPr>
        <w:t>调用名称、参数的非敏感部分、回执</w:t>
      </w:r>
    </w:p>
    <w:p>
      <w:pPr>
        <w:pStyle w:val="Heading2"/>
        <w:snapToGrid w:val="0"/>
      </w:pPr>
      <w:r>
        <w:t>可以直接复制的反馈格式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我想完成：在重载后继续使用任务板。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宿主及版本：填写 Coo / Cortico 的实际版本。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扩展完整包名和版本：填写实际安装版本。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操作步骤：启用 → 保存某项设置 → 重载扩展。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预期结果：重载后仍启用，可查询任务。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实际结果：重载后卡片显示关闭。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发生时间：填写日期和时间。</w:t>
      </w:r>
    </w:p>
    <w:p>
      <w:pPr>
        <w:pStyle w:val="Code"/>
        <w:keepNext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第一条相关错误：粘贴已去除密钥和私人内容的原文。</w:t>
      </w:r>
    </w:p>
    <w:p>
      <w:pPr>
        <w:pStyle w:val="Code"/>
        <w:keepNext w:val="0"/>
        <w:spacing w:after="0"/>
        <w:snapToGrid w:val="0"/>
      </w:pPr>
      <w:r>
        <w:rPr>
          <w:rFonts w:ascii="Consolas" w:hAnsi="Consolas" w:eastAsia="微软雅黑"/>
          <w:color w:val="000000"/>
          <w:sz w:val="18"/>
        </w:rPr>
        <w:t>最小复现：只开这个扩展时是否仍发生。</w:t>
      </w:r>
    </w:p>
    <w:p>
      <w:pPr>
        <w:spacing w:after="0"/>
        <w:snapToGrid w:val="0"/>
      </w:pPr>
    </w:p>
    <w:p>
      <w:pPr>
        <w:snapToGrid w:val="0"/>
      </w:pPr>
      <w:r>
        <w:rPr>
          <w:rFonts w:ascii="Arial" w:hAnsi="Arial" w:eastAsia="微软雅黑"/>
          <w:color w:val="000000"/>
        </w:rPr>
        <w:t>“报错了”是有用的起点，但“安装完成后，点击启用，等待约 30 秒，显示连接超时”能让维护者更快找到对应记录。看不到详细错误时，直接说明界面只有简短提示，不需要编造错误码。</w:t>
      </w:r>
    </w:p>
    <w:p>
      <w:pPr>
        <w:pStyle w:val="Heading2"/>
        <w:snapToGrid w:val="0"/>
      </w:pPr>
      <w:r>
        <w:t>准备写扩展时 再加这三项检查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先从官方 </w:t>
      </w:r>
      <w:r>
        <w:rPr>
          <w:rFonts w:ascii="Consolas" w:hAnsi="Consolas" w:eastAsia="微软雅黑"/>
          <w:color w:val="000000"/>
          <w:sz w:val="20"/>
        </w:rPr>
        <w:t>templates/extension/world</w:t>
      </w:r>
      <w:r>
        <w:rPr>
          <w:rFonts w:ascii="Arial" w:hAnsi="Arial" w:eastAsia="微软雅黑"/>
          <w:color w:val="000000"/>
        </w:rPr>
        <w:t xml:space="preserve"> 复制模板到独立练习目录。读模板 README，按其清单统一改包名、World 标识、工具前缀和配置路径；不要只改文件夹名。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在主仓根目录可运行 </w:t>
      </w:r>
      <w:r>
        <w:rPr>
          <w:rFonts w:ascii="Consolas" w:hAnsi="Consolas" w:eastAsia="微软雅黑"/>
          <w:color w:val="000000"/>
          <w:sz w:val="20"/>
        </w:rPr>
        <w:t>pnpm.cmd check:extension &lt;你的包目录&gt;</w:t>
      </w:r>
      <w:r>
        <w:rPr>
          <w:rFonts w:ascii="Arial" w:hAnsi="Arial" w:eastAsia="微软雅黑"/>
          <w:color w:val="000000"/>
        </w:rPr>
        <w:t xml:space="preserve"> 检查契约；尖括号部分要替换成实际目录，不是原样输入。检查会导入包代码，因此只检查你信任或正在开发的源码。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 xml:space="preserve">然后在扩展包自己的目录按其 </w:t>
      </w:r>
      <w:r>
        <w:rPr>
          <w:rFonts w:ascii="Consolas" w:hAnsi="Consolas" w:eastAsia="微软雅黑"/>
          <w:color w:val="000000"/>
          <w:sz w:val="20"/>
        </w:rPr>
        <w:t>package.json</w:t>
      </w:r>
      <w:r>
        <w:rPr>
          <w:rFonts w:ascii="Arial" w:hAnsi="Arial" w:eastAsia="微软雅黑"/>
          <w:color w:val="000000"/>
        </w:rPr>
        <w:t xml:space="preserve"> 运行测试与类型检查。类型检查像检查形状和接口；行为测试检查输入后是否得到正确结果；真实平台验收则确认外部服务是否可用。它们各自能证明的范围不同。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本次快照提醒：</w:t>
      </w:r>
      <w:r>
        <w:rPr>
          <w:rFonts w:ascii="Arial" w:hAnsi="Arial" w:eastAsia="微软雅黑"/>
          <w:color w:val="000000"/>
        </w:rPr>
        <w:t xml:space="preserve"> World / provider / bot 的当前契约号是 6 / 6 / 7；源码还有上一版过渡逻辑。旧说明里的数字可能落后，开发时看模板和 </w:t>
      </w:r>
      <w:r>
        <w:rPr>
          <w:rFonts w:ascii="Consolas" w:hAnsi="Consolas" w:eastAsia="微软雅黑"/>
          <w:color w:val="000000"/>
          <w:sz w:val="20"/>
        </w:rPr>
        <w:t>src/extensions/manifest.ts</w:t>
      </w:r>
      <w:r>
        <w:rPr>
          <w:rFonts w:ascii="Arial" w:hAnsi="Arial" w:eastAsia="微软雅黑"/>
          <w:color w:val="000000"/>
        </w:rPr>
        <w:t xml:space="preserve">，不要凭手册里的数字强行改清单。本地 </w:t>
      </w:r>
      <w:r>
        <w:rPr>
          <w:rFonts w:ascii="Consolas" w:hAnsi="Consolas" w:eastAsia="微软雅黑"/>
          <w:color w:val="000000"/>
          <w:sz w:val="20"/>
        </w:rPr>
        <w:t>package.json</w:t>
      </w:r>
      <w:r>
        <w:rPr>
          <w:rFonts w:ascii="Arial" w:hAnsi="Arial" w:eastAsia="微软雅黑"/>
          <w:color w:val="000000"/>
        </w:rPr>
        <w:t xml:space="preserve"> 虽列出 </w:t>
      </w:r>
      <w:r>
        <w:rPr>
          <w:rFonts w:ascii="Consolas" w:hAnsi="Consolas" w:eastAsia="微软雅黑"/>
          <w:color w:val="000000"/>
          <w:sz w:val="20"/>
        </w:rPr>
        <w:t>dev:console</w:t>
      </w:r>
      <w:r>
        <w:rPr>
          <w:rFonts w:ascii="Arial" w:hAnsi="Arial" w:eastAsia="微软雅黑"/>
          <w:color w:val="000000"/>
        </w:rPr>
        <w:t>，此次核对没有找到它对应的脚本，所以本文不把该命令列为新手必做步骤。</w:t>
      </w:r>
    </w:p>
    <w:p>
      <w:bookmarkStart w:id="12" w:name="lesson_12"/>
      <w:pPr>
        <w:pStyle w:val="Heading1"/>
        <w:snapToGrid w:val="0"/>
      </w:pPr>
      <w:r>
        <w:t>第 11 课 课堂复习 练习答案与下一步</w:t>
      </w:r>
      <w:bookmarkEnd w:id="12"/>
    </w:p>
    <w:p>
      <w:pPr>
        <w:pStyle w:val="Heading2"/>
        <w:snapToGrid w:val="0"/>
      </w:pPr>
      <w:r>
        <w:t>十分钟复习卡</w:t>
      </w:r>
    </w:p>
    <w:p>
      <w:pPr>
        <w:snapToGrid w:val="0"/>
      </w:pPr>
      <w:r>
        <w:rPr>
          <w:rFonts w:ascii="Arial" w:hAnsi="Arial" w:eastAsia="微软雅黑"/>
          <w:color w:val="000000"/>
        </w:rPr>
        <w:t>闭上前面的章节，试着完成这五句话：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1. </w:t>
      </w:r>
      <w:r>
        <w:rPr>
          <w:rFonts w:ascii="Arial" w:hAnsi="Arial" w:eastAsia="微软雅黑"/>
          <w:color w:val="000000"/>
        </w:rPr>
        <w:t>我现在用的宿主是 ______，正在使用的部署是 ______。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2. </w:t>
      </w:r>
      <w:r>
        <w:rPr>
          <w:rFonts w:ascii="Arial" w:hAnsi="Arial" w:eastAsia="微软雅黑"/>
          <w:color w:val="000000"/>
        </w:rPr>
        <w:t>当前扩展完整包名是 ______，安装与启用状态分别是 ______。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3. </w:t>
      </w:r>
      <w:r>
        <w:rPr>
          <w:rFonts w:ascii="Arial" w:hAnsi="Arial" w:eastAsia="微软雅黑"/>
          <w:color w:val="000000"/>
        </w:rPr>
        <w:t>这一项配置保存后，需要 ______ 才会生效。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4. </w:t>
      </w:r>
      <w:r>
        <w:rPr>
          <w:rFonts w:ascii="Arial" w:hAnsi="Arial" w:eastAsia="微软雅黑"/>
          <w:color w:val="000000"/>
        </w:rPr>
        <w:t>一次动作成功，我应检查 ______，而不只看角色说了什么。</w:t>
      </w:r>
    </w:p>
    <w:p>
      <w:pPr>
        <w:ind w:left="170" w:hanging="170"/>
        <w:snapToGrid w:val="0"/>
      </w:pPr>
      <w:r>
        <w:rPr>
          <w:rFonts w:ascii="Arial" w:hAnsi="Arial" w:eastAsia="微软雅黑"/>
          <w:b/>
          <w:color w:val="000000"/>
        </w:rPr>
        <w:t xml:space="preserve">5. </w:t>
      </w:r>
      <w:r>
        <w:rPr>
          <w:rFonts w:ascii="Arial" w:hAnsi="Arial" w:eastAsia="微软雅黑"/>
          <w:color w:val="000000"/>
        </w:rPr>
        <w:t>更新前，我备份了 ______，知道恢复位置是 ______。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能回答这五题，就已经具备日常使用和向别人描述故障的基础。</w:t>
      </w:r>
    </w:p>
    <w:p>
      <w:pPr>
        <w:pStyle w:val="Heading2"/>
        <w:snapToGrid w:val="0"/>
      </w:pPr>
      <w:r>
        <w:t>练习答案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练习 1：</w:t>
      </w:r>
      <w:r>
        <w:rPr>
          <w:rFonts w:ascii="Arial" w:hAnsi="Arial" w:eastAsia="微软雅黑"/>
          <w:color w:val="000000"/>
        </w:rPr>
        <w:t xml:space="preserve"> 不等于。扩展代码、扩展自己的运行数据、Persona 的 Memory 是不同东西；卸载后的数据处理还要看宿主和扩展说明。不能把“卸载扩展”当作已备份或已清空全部数据。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练习 2：</w:t>
      </w:r>
      <w:r>
        <w:rPr>
          <w:rFonts w:ascii="Arial" w:hAnsi="Arial" w:eastAsia="微软雅黑"/>
          <w:color w:val="000000"/>
        </w:rPr>
        <w:t xml:space="preserve"> 不是。控制台能打开说明网页服务至少能响应；模型服务连接、认证、模型标识或请求处理仍可能失败。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练习 3：</w:t>
      </w:r>
      <w:r>
        <w:rPr>
          <w:rFonts w:ascii="Arial" w:hAnsi="Arial" w:eastAsia="微软雅黑"/>
          <w:color w:val="000000"/>
        </w:rPr>
        <w:t xml:space="preserve"> 不能。需要对应的持久化动作与成功结果，并可通过后续查询确认。自然语言承诺不是落盘证据。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练习 4：</w:t>
      </w:r>
      <w:r>
        <w:rPr>
          <w:rFonts w:ascii="Arial" w:hAnsi="Arial" w:eastAsia="微软雅黑"/>
          <w:color w:val="000000"/>
        </w:rPr>
        <w:t xml:space="preserve"> 名字中的 </w:t>
      </w:r>
      <w:r>
        <w:rPr>
          <w:rFonts w:ascii="Consolas" w:hAnsi="Consolas" w:eastAsia="微软雅黑"/>
          <w:color w:val="000000"/>
          <w:sz w:val="20"/>
        </w:rPr>
        <w:t>Minutes</w:t>
      </w:r>
      <w:r>
        <w:rPr>
          <w:rFonts w:ascii="Arial" w:hAnsi="Arial" w:eastAsia="微软雅黑"/>
          <w:color w:val="000000"/>
        </w:rPr>
        <w:t xml:space="preserve"> 明确说明单位是分钟。改成 30 并不会变成每 30 秒触发。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练习 5：</w:t>
      </w:r>
      <w:r>
        <w:rPr>
          <w:rFonts w:ascii="Arial" w:hAnsi="Arial" w:eastAsia="微软雅黑"/>
          <w:color w:val="000000"/>
        </w:rPr>
        <w:t xml:space="preserve"> 不会。人味已有时间功能，重复启用可能增加重复状态和提醒，应选择一套。</w:t>
      </w:r>
    </w:p>
    <w:p>
      <w:pPr>
        <w:pStyle w:val="Heading2"/>
        <w:snapToGrid w:val="0"/>
      </w:pPr>
      <w:r>
        <w:t>从入门走向能独立修改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阶段：</w:t>
      </w:r>
      <w:r>
        <w:rPr>
          <w:rFonts w:ascii="Arial" w:hAnsi="Arial" w:eastAsia="微软雅黑"/>
          <w:color w:val="000000"/>
        </w:rPr>
        <w:t>会使用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你要能做什么：</w:t>
      </w:r>
      <w:r>
        <w:rPr>
          <w:rFonts w:ascii="Arial" w:hAnsi="Arial" w:eastAsia="微软雅黑"/>
          <w:color w:val="000000"/>
        </w:rPr>
        <w:t>安装一个扩展、保存配置、验证重载后状态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推荐下一步：</w:t>
      </w:r>
      <w:r>
        <w:rPr>
          <w:rFonts w:ascii="Arial" w:hAnsi="Arial" w:eastAsia="微软雅黑"/>
          <w:color w:val="000000"/>
        </w:rPr>
        <w:t>重做第 6 课，留下自己的验收记录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阶段：</w:t>
      </w:r>
      <w:r>
        <w:rPr>
          <w:rFonts w:ascii="Arial" w:hAnsi="Arial" w:eastAsia="微软雅黑"/>
          <w:color w:val="000000"/>
        </w:rPr>
        <w:t>会排查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你要能做什么：</w:t>
      </w:r>
      <w:r>
        <w:rPr>
          <w:rFonts w:ascii="Arial" w:hAnsi="Arial" w:eastAsia="微软雅黑"/>
          <w:color w:val="000000"/>
        </w:rPr>
        <w:t>沿着输入、模型请求、工具、回执定位中断位置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推荐下一步：</w:t>
      </w:r>
      <w:r>
        <w:rPr>
          <w:rFonts w:ascii="Arial" w:hAnsi="Arial" w:eastAsia="微软雅黑"/>
          <w:color w:val="000000"/>
        </w:rPr>
        <w:t xml:space="preserve">第 4、10 课，加上主仓 </w:t>
      </w:r>
      <w:r>
        <w:rPr>
          <w:rFonts w:ascii="Consolas" w:hAnsi="Consolas" w:eastAsia="微软雅黑"/>
          <w:color w:val="000000"/>
          <w:sz w:val="20"/>
        </w:rPr>
        <w:t>docs/runs.md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阶段：</w:t>
      </w:r>
      <w:r>
        <w:rPr>
          <w:rFonts w:ascii="Arial" w:hAnsi="Arial" w:eastAsia="微软雅黑"/>
          <w:color w:val="000000"/>
        </w:rPr>
        <w:t>会看代码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你要能做什么：</w:t>
      </w:r>
      <w:r>
        <w:rPr>
          <w:rFonts w:ascii="Arial" w:hAnsi="Arial" w:eastAsia="微软雅黑"/>
          <w:color w:val="000000"/>
        </w:rPr>
        <w:t>找到工具名、配置默认值、真正执行的函数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推荐下一步：</w:t>
      </w:r>
      <w:r>
        <w:rPr>
          <w:rFonts w:ascii="Arial" w:hAnsi="Arial" w:eastAsia="微软雅黑"/>
          <w:color w:val="000000"/>
        </w:rPr>
        <w:t xml:space="preserve">第 9 课与模板 </w:t>
      </w:r>
      <w:r>
        <w:rPr>
          <w:rFonts w:ascii="Consolas" w:hAnsi="Consolas" w:eastAsia="微软雅黑"/>
          <w:color w:val="000000"/>
          <w:sz w:val="20"/>
        </w:rPr>
        <w:t>src/config.ts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src/world.ts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阶段：</w:t>
      </w:r>
      <w:r>
        <w:rPr>
          <w:rFonts w:ascii="Arial" w:hAnsi="Arial" w:eastAsia="微软雅黑"/>
          <w:color w:val="000000"/>
        </w:rPr>
        <w:t>会写扩展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你要能做什么：</w:t>
      </w:r>
      <w:r>
        <w:rPr>
          <w:rFonts w:ascii="Arial" w:hAnsi="Arial" w:eastAsia="微软雅黑"/>
          <w:color w:val="000000"/>
        </w:rPr>
        <w:t>新增一个职责清楚的 World，声明配置和工具，写行为测试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推荐下一步：</w:t>
      </w:r>
      <w:r>
        <w:rPr>
          <w:rFonts w:ascii="Arial" w:hAnsi="Arial" w:eastAsia="微软雅黑"/>
          <w:color w:val="000000"/>
        </w:rPr>
        <w:t xml:space="preserve">主仓 </w:t>
      </w:r>
      <w:r>
        <w:rPr>
          <w:rFonts w:ascii="Consolas" w:hAnsi="Consolas" w:eastAsia="微软雅黑"/>
          <w:color w:val="000000"/>
          <w:sz w:val="20"/>
        </w:rPr>
        <w:t>docs/extensions.md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docs/worlds.md</w:t>
      </w:r>
      <w:r>
        <w:rPr>
          <w:rFonts w:ascii="Arial" w:hAnsi="Arial" w:eastAsia="微软雅黑"/>
          <w:color w:val="000000"/>
        </w:rPr>
        <w:t>、模板 README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阶段：</w:t>
      </w:r>
      <w:r>
        <w:rPr>
          <w:rFonts w:ascii="Arial" w:hAnsi="Arial" w:eastAsia="微软雅黑"/>
          <w:color w:val="000000"/>
        </w:rPr>
        <w:t>会维护组合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你要能做什么：</w:t>
      </w:r>
      <w:r>
        <w:rPr>
          <w:rFonts w:ascii="Arial" w:hAnsi="Arial" w:eastAsia="微软雅黑"/>
          <w:color w:val="000000"/>
        </w:rPr>
        <w:t>验证单装、组合、缺包、关闭联动、重载和版本升级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推荐下一步：</w:t>
      </w:r>
      <w:r>
        <w:rPr>
          <w:rFonts w:ascii="Arial" w:hAnsi="Arial" w:eastAsia="微软雅黑"/>
          <w:color w:val="000000"/>
        </w:rPr>
        <w:t>为每种组合保存测试结果，先做小组合再扩大</w:t>
      </w:r>
    </w:p>
    <w:p>
      <w:pPr>
        <w:pStyle w:val="RecordLabel"/>
        <w:snapToGrid w:val="0"/>
      </w:pPr>
      <w:r>
        <w:rPr>
          <w:rFonts w:ascii="Arial" w:hAnsi="Arial" w:eastAsia="微软雅黑"/>
          <w:b/>
          <w:color w:val="000000"/>
        </w:rPr>
        <w:t>阶段：</w:t>
      </w:r>
      <w:r>
        <w:rPr>
          <w:rFonts w:ascii="Arial" w:hAnsi="Arial" w:eastAsia="微软雅黑"/>
          <w:color w:val="000000"/>
        </w:rPr>
        <w:t>能理解框架</w:t>
      </w:r>
    </w:p>
    <w:p>
      <w:pPr>
        <w:keepNext/>
        <w:snapToGrid w:val="0"/>
      </w:pPr>
      <w:r>
        <w:rPr>
          <w:rFonts w:ascii="Arial" w:hAnsi="Arial" w:eastAsia="微软雅黑"/>
          <w:b/>
          <w:color w:val="000000"/>
        </w:rPr>
        <w:t>你要能做什么：</w:t>
      </w:r>
      <w:r>
        <w:rPr>
          <w:rFonts w:ascii="Arial" w:hAnsi="Arial" w:eastAsia="微软雅黑"/>
          <w:color w:val="000000"/>
        </w:rPr>
        <w:t>解释 Core、Persona、Memory、World 的边界与取舍</w:t>
      </w:r>
    </w:p>
    <w:p>
      <w:pPr>
        <w:keepNext w:val="0"/>
        <w:snapToGrid w:val="0"/>
      </w:pPr>
      <w:r>
        <w:rPr>
          <w:rFonts w:ascii="Arial" w:hAnsi="Arial" w:eastAsia="微软雅黑"/>
          <w:b/>
          <w:color w:val="000000"/>
        </w:rPr>
        <w:t>推荐下一步：</w:t>
      </w:r>
      <w:r>
        <w:rPr>
          <w:rFonts w:ascii="Arial" w:hAnsi="Arial" w:eastAsia="微软雅黑"/>
          <w:color w:val="000000"/>
        </w:rPr>
        <w:t xml:space="preserve">主仓 </w:t>
      </w:r>
      <w:r>
        <w:rPr>
          <w:rFonts w:ascii="Consolas" w:hAnsi="Consolas" w:eastAsia="微软雅黑"/>
          <w:color w:val="000000"/>
          <w:sz w:val="20"/>
        </w:rPr>
        <w:t>PHILOSOPHY.md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AGENTS.md</w:t>
      </w:r>
      <w:r>
        <w:rPr>
          <w:rFonts w:ascii="Arial" w:hAnsi="Arial" w:eastAsia="微软雅黑"/>
          <w:color w:val="000000"/>
        </w:rPr>
        <w:t>，再读详细框架手册</w:t>
      </w:r>
    </w:p>
    <w:p>
      <w:pPr>
        <w:snapToGrid w:val="0"/>
      </w:pPr>
      <w:r>
        <w:rPr>
          <w:rFonts w:ascii="Arial" w:hAnsi="Arial" w:eastAsia="微软雅黑"/>
          <w:color w:val="000000"/>
        </w:rPr>
        <w:t>第一次不用背 API。能找到负责这件事的模块、看到真实结果、解释自己的修改，比记住一堆类名更实用。</w:t>
      </w:r>
    </w:p>
    <w:p>
      <w:bookmarkStart w:id="13" w:name="lesson_13"/>
      <w:pPr>
        <w:pStyle w:val="Heading1"/>
        <w:snapToGrid w:val="0"/>
      </w:pPr>
      <w:r>
        <w:t>附录 来源与适用范围</w:t>
      </w:r>
      <w:bookmarkEnd w:id="13"/>
    </w:p>
    <w:p>
      <w:pPr>
        <w:snapToGrid w:val="0"/>
      </w:pPr>
      <w:r>
        <w:rPr>
          <w:rFonts w:ascii="Arial" w:hAnsi="Arial" w:eastAsia="微软雅黑"/>
          <w:color w:val="000000"/>
        </w:rPr>
        <w:t>本文按以下实际文件核对，路径相对对应仓库根目录。涉及本机私人部署的配置、记忆和聊天内容没有作为教材材料。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Cortico 主仓：</w:t>
      </w:r>
      <w:r>
        <w:rPr>
          <w:rFonts w:ascii="Arial" w:hAnsi="Arial" w:eastAsia="微软雅黑"/>
          <w:color w:val="000000"/>
        </w:rPr>
        <w:t xml:space="preserve"> </w:t>
      </w:r>
      <w:r>
        <w:rPr>
          <w:rFonts w:ascii="Consolas" w:hAnsi="Consolas" w:eastAsia="微软雅黑"/>
          <w:color w:val="000000"/>
          <w:sz w:val="20"/>
        </w:rPr>
        <w:t>README_zh.md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PHILOSOPHY.md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AGENTS.md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package.json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bin/cortico.mjs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docs/windows.md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docs/extensions.md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src/extensions/manifest.ts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vitest.config.ts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templates/extension/world/README.md</w:t>
      </w:r>
      <w:r>
        <w:rPr>
          <w:rFonts w:ascii="Arial" w:hAnsi="Arial" w:eastAsia="微软雅黑"/>
          <w:color w:val="000000"/>
        </w:rPr>
        <w:t xml:space="preserve">、该模板的 </w:t>
      </w:r>
      <w:r>
        <w:rPr>
          <w:rFonts w:ascii="Consolas" w:hAnsi="Consolas" w:eastAsia="微软雅黑"/>
          <w:color w:val="000000"/>
          <w:sz w:val="20"/>
        </w:rPr>
        <w:t>src/world.ts</w:t>
      </w:r>
      <w:r>
        <w:rPr>
          <w:rFonts w:ascii="Arial" w:hAnsi="Arial" w:eastAsia="微软雅黑"/>
          <w:color w:val="000000"/>
        </w:rPr>
        <w:t xml:space="preserve"> 与 </w:t>
      </w:r>
      <w:r>
        <w:rPr>
          <w:rFonts w:ascii="Consolas" w:hAnsi="Consolas" w:eastAsia="微软雅黑"/>
          <w:color w:val="000000"/>
          <w:sz w:val="20"/>
        </w:rPr>
        <w:t>tests/world.test.ts</w:t>
      </w:r>
      <w:r>
        <w:rPr>
          <w:rFonts w:ascii="Arial" w:hAnsi="Arial" w:eastAsia="微软雅黑"/>
          <w:color w:val="000000"/>
        </w:rPr>
        <w:t>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alont1 扩展仓：</w:t>
      </w:r>
      <w:r>
        <w:rPr>
          <w:rFonts w:ascii="Arial" w:hAnsi="Arial" w:eastAsia="微软雅黑"/>
          <w:color w:val="000000"/>
        </w:rPr>
        <w:t xml:space="preserve"> </w:t>
      </w:r>
      <w:r>
        <w:rPr>
          <w:rFonts w:ascii="Consolas" w:hAnsi="Consolas" w:eastAsia="微软雅黑"/>
          <w:color w:val="000000"/>
          <w:sz w:val="20"/>
        </w:rPr>
        <w:t>docs/panel-restart-fix.md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docs/panel-guides.json</w:t>
      </w:r>
      <w:r>
        <w:rPr>
          <w:rFonts w:ascii="Arial" w:hAnsi="Arial" w:eastAsia="微软雅黑"/>
          <w:color w:val="000000"/>
        </w:rPr>
        <w:t xml:space="preserve">、任务板的 </w:t>
      </w:r>
      <w:r>
        <w:rPr>
          <w:rFonts w:ascii="Consolas" w:hAnsi="Consolas" w:eastAsia="微软雅黑"/>
          <w:color w:val="000000"/>
          <w:sz w:val="20"/>
        </w:rPr>
        <w:t>src/world.ts</w:t>
      </w:r>
      <w:r>
        <w:rPr>
          <w:rFonts w:ascii="Arial" w:hAnsi="Arial" w:eastAsia="微软雅黑"/>
          <w:color w:val="000000"/>
        </w:rPr>
        <w:t xml:space="preserve">、时间扩展的 </w:t>
      </w:r>
      <w:r>
        <w:rPr>
          <w:rFonts w:ascii="Consolas" w:hAnsi="Consolas" w:eastAsia="微软雅黑"/>
          <w:color w:val="000000"/>
          <w:sz w:val="20"/>
        </w:rPr>
        <w:t>src/config.ts</w:t>
      </w:r>
      <w:r>
        <w:rPr>
          <w:rFonts w:ascii="Arial" w:hAnsi="Arial" w:eastAsia="微软雅黑"/>
          <w:color w:val="000000"/>
        </w:rPr>
        <w:t>。这里的“当前修复版”指核对的源码状态，不自动等同于你电脑已安装的 npm 版本。</w:t>
      </w:r>
    </w:p>
    <w:p>
      <w:pPr>
        <w:snapToGrid w:val="0"/>
      </w:pPr>
      <w:r>
        <w:rPr>
          <w:rFonts w:ascii="Arial" w:hAnsi="Arial" w:eastAsia="微软雅黑"/>
          <w:b/>
          <w:color w:val="000000"/>
        </w:rPr>
        <w:t>实际验证：</w:t>
      </w:r>
      <w:r>
        <w:rPr>
          <w:rFonts w:ascii="Arial" w:hAnsi="Arial" w:eastAsia="微软雅黑"/>
          <w:color w:val="000000"/>
        </w:rPr>
        <w:t xml:space="preserve"> World 模板测试 3/3 通过；配套 JSON 实验覆盖正确输入、格式错误、类型错误。没有为了编写教材启动真实 bot 或调用真实模型。安装与平台操作步骤是供读者在自己已确认的环境中执行的指南，不是本次已替读者完成的操作。</w:t>
      </w:r>
    </w:p>
    <w:p>
      <w:pPr>
        <w:snapToGrid w:val="0"/>
      </w:pPr>
      <w:r>
        <w:rPr>
          <w:rFonts w:ascii="Arial" w:hAnsi="Arial" w:eastAsia="微软雅黑"/>
          <w:color w:val="000000"/>
        </w:rPr>
        <w:t>拿到新版后，先核对宿主与扩展版本，再对照对应版本的模板和说明。本文可以帮助你理解变化；具体按钮、文件位置和支持契约以那一版程序为准。</w:t>
      </w:r>
    </w:p>
    <w:sectPr w:rsidR="00FC693F" w:rsidRPr="0006063C" w:rsidSect="00034616">
      <w:footerReference w:type="default" r:id="rId9"/>
      <w:pgSz w:w="8391" w:h="11906"/>
      <w:pgMar w:top="737" w:right="737" w:bottom="737" w:left="73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Arial" w:hAnsi="Arial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276" w:lineRule="auto" w:before="0" w:after="120"/>
    </w:pPr>
    <w:rPr>
      <w:rFonts w:asciiTheme="majorHAnsi" w:eastAsiaTheme="majorEastAsia" w:hAnsiTheme="majorHAnsi" w:cstheme="majorBidi" w:ascii="Arial" w:hAnsi="Arial" w:eastAsia="微软雅黑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after="60" w:line="264" w:lineRule="auto"/>
      <w:ind w:left="113" w:right="113"/>
    </w:pPr>
    <w:rPr>
      <w:rFonts w:ascii="Consolas" w:hAnsi="Consolas"/>
      <w:sz w:val="18"/>
    </w:rPr>
  </w:style>
  <w:style w:type="paragraph" w:customStyle="1" w:styleId="TOCEntry">
    <w:name w:val="TOC Entry"/>
    <w:basedOn w:val="Normal"/>
    <w:pPr>
      <w:spacing w:after="20" w:line="259" w:lineRule="auto"/>
    </w:pPr>
    <w:rPr>
      <w:sz w:val="21"/>
    </w:rPr>
  </w:style>
  <w:style w:type="paragraph" w:customStyle="1" w:styleId="RecordLabel">
    <w:name w:val="Record Label"/>
    <w:basedOn w:val="Normal"/>
    <w:pPr>
      <w:keepNext/>
      <w:spacing w:after="60" w:before="140"/>
    </w:pPr>
    <w:rPr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Cortico 零基础入门手册</dc:title>
  <dc:subject>零基础学习与手机阅读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